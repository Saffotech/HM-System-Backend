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43C78"/>
          <w:sz w:val="44"/>
        </w:rPr>
        <w:t>Doctor Profile &amp; Notifications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143C78"/>
          <w:sz w:val="32"/>
        </w:rPr>
        <w:t>Frontend Developer Guide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05050"/>
          <w:sz w:val="20"/>
        </w:rPr>
        <w:t>Version: 2.0  |  Date: July 2026  |  Audience: Frontend developers</w:t>
        <w:br/>
        <w:t>Backend: HM-System (FastAPI)  |  Auth: JWT Bearer token</w:t>
        <w:br/>
        <w:t>Modules: /doctor/profile  +  /doctor/notifications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This document is the source of truth for implementing Doctor Profile and Doctor Notifications in the frontend. It matches the current nested API schemas (not the older flat field layout).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1. Purpose &amp; Scope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 this guide for endpoints, request/response shapes, validation, permissions, field ownership, and suggested UI behaviour.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What this covers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 self-service profile: view, update, upload/delete profile image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Which fields doctors can edit vs which are admin-only (read-only in UI)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Nested payload shapes (address, emergency_contact, department, role, shift)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Profile completion boolean + completion percentage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In-app notifications: list, unread badge, mark one/all as read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Notification types, priorities, filters, and deep-link hints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TypeScript types and frontend checklist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What this does NOT cover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Admin staff APIs (/users) except where they own doctor fields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Push notifications, WebSocket, or SSE (not implemented — use polling)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Delete notification or notification preferences (not implemented)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Auth header (all endpoints)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Authorization: Bearer &lt;access_token&gt;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Login via POST /auth/login. JWT must include the required permission. Inactive accounts → 403. Soft-deleted / missing users → 404.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2. Module A — Doctor Profile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Prefix: /doctor  |  Router: Routers/doctor_profile_router.py  |  Tag: Doctor Profile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Only users with role name "doctor" can use these endpoints. Admins manage license, fee, specialization, department, employee_id, joining_date, and shift via /users — not via /doctor/profile.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2.1 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Method + Path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Permission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/doctor/profile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doctor_profile:view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Load full profile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PUT /doctor/profile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doctor_profile:update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Update editable fields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/doctor/profile/image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doctor_profile:upload_image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Upload avatar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DELETE /doctor/profile/image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doctor_profile:delete_image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Remove avatar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2.2 GET /doctor/profile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Request body: none. Returns DoctorProfileResponse (nested objects).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{</w:t>
        <w:br/>
        <w:t xml:space="preserve">  "user_id": 12,</w:t>
        <w:br/>
        <w:t xml:space="preserve">  "first_name": "Asha",</w:t>
        <w:br/>
        <w:t xml:space="preserve">  "last_name": "Mehta",</w:t>
        <w:br/>
        <w:t xml:space="preserve">  "email": "asha.mehta@hospital.com",</w:t>
        <w:br/>
        <w:t xml:space="preserve">  "phone": "9876543210",</w:t>
        <w:br/>
        <w:t xml:space="preserve">  "phone_code": "+91",</w:t>
        <w:br/>
        <w:t xml:space="preserve">  "address": {</w:t>
        <w:br/>
        <w:t xml:space="preserve">    "line": "12 MG Road",</w:t>
        <w:br/>
        <w:t xml:space="preserve">    "city": "Pune",</w:t>
        <w:br/>
        <w:t xml:space="preserve">    "state": "Maharashtra"</w:t>
        <w:br/>
        <w:t xml:space="preserve">  },</w:t>
        <w:br/>
        <w:t xml:space="preserve">  "date_of_birth": "1985-04-12",</w:t>
        <w:br/>
        <w:t xml:space="preserve">  "gender": 2,</w:t>
        <w:br/>
        <w:t xml:space="preserve">  "emergency_contact": {</w:t>
        <w:br/>
        <w:t xml:space="preserve">    "name": "Raj Mehta",</w:t>
        <w:br/>
        <w:t xml:space="preserve">    "phone": "9123456780"</w:t>
        <w:br/>
        <w:t xml:space="preserve">  },</w:t>
        <w:br/>
        <w:t xml:space="preserve">  "department": { "id": 3, "name": "Cardiology" },</w:t>
        <w:br/>
        <w:t xml:space="preserve">  "role": { "id": 5, "name": "doctor" },</w:t>
        <w:br/>
        <w:t xml:space="preserve">  "specialization": "Interventional Cardiology",</w:t>
        <w:br/>
        <w:t xml:space="preserve">  "qualification": "MD, DM Cardiology",</w:t>
        <w:br/>
        <w:t xml:space="preserve">  "medical_license_number": "MH-MED-12345",</w:t>
        <w:br/>
        <w:t xml:space="preserve">  "employee_id": "DOC-0012",</w:t>
        <w:br/>
        <w:t xml:space="preserve">  "experience_years": 12,</w:t>
        <w:br/>
        <w:t xml:space="preserve">  "joining_date": "2018-06-01",</w:t>
        <w:br/>
        <w:t xml:space="preserve">  "consultation_fee": 800.0,</w:t>
        <w:br/>
        <w:t xml:space="preserve">  "bio": "Consultant cardiologist with 12 years experience.",</w:t>
        <w:br/>
        <w:t xml:space="preserve">  "languages": ["English", "Hindi", "Marathi"],</w:t>
        <w:br/>
        <w:t xml:space="preserve">  "shift": {</w:t>
        <w:br/>
        <w:t xml:space="preserve">    "name": "Morning",</w:t>
        <w:br/>
        <w:t xml:space="preserve">    "start_time": "09:00",</w:t>
        <w:br/>
        <w:t xml:space="preserve">    "end_time": "13:00"</w:t>
        <w:br/>
        <w:t xml:space="preserve">  },</w:t>
        <w:br/>
        <w:t xml:space="preserve">  "profile_image_url": "/uploads/doctor_image/a1b2c3d4.jpg",</w:t>
        <w:br/>
        <w:t xml:space="preserve">  "is_profile_completed": true,</w:t>
        <w:br/>
        <w:t xml:space="preserve">  "profile_completion_percentage": 86,</w:t>
        <w:br/>
        <w:t xml:space="preserve">  "is_active": true,</w:t>
        <w:br/>
        <w:t xml:space="preserve">  "last_login": "2026-07-15T09:00:00+05:30",</w:t>
        <w:br/>
        <w:t xml:space="preserve">  "created_at": "2026-01-10T10:00:00+05:30",</w:t>
        <w:br/>
        <w:t xml:space="preserve">  "updated_at": "2026-07-14T18:20:00+05:30"</w:t>
        <w:br/>
        <w:t>}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Response field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Doctor user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first_name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Read-only for doctor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last_name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Read-only for doctor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(email)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Read-only for doctor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phone_code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 (e.g. +91)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{ line, city, state } — 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date_of_birth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YYYY-MM-DD, 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gender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1–4 — see Gender codes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emergency_contact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{ name, phone } — 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department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{ id, name }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{ id, name }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specialization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Admin-owned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qualification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medical_license_number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Admin-owned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employee_id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Admin-owned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experience_years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Editable, 0–60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joining_date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Admin-owned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consultation_fee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Admin-owned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languages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Editable, default []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shift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{ name, start_time, end_time } — admin — read-only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profile_image_url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 path under /uploads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is_profile_completed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Computed server-side (strict)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profile_completion_percentage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0–100 progress bar value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is_active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Account status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last_login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ISO-8601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created_at / updated_at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 timestamps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282828"/>
          <w:sz w:val="22"/>
        </w:rPr>
        <w:t>Gender codes (integer, not label)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 = Male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2 = Female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3 = Other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 = Prefer not to say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API returns the integer. Map to labels in the UI.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282828"/>
          <w:sz w:val="22"/>
        </w:rPr>
        <w:t>Errors (GET)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401 — Missing/invalid JWT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403 — Missing permission, inactive account, or role is not doctor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404 — User/profile not found ("Doctor profile not found. Contact admin.")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2.3 PUT /doctor/profile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Content-Type: application/json. Schema: DoctorProfileUpdate with extra="forbid". Unknown or admin-only fields cause 422. At least one field required; empty body → 400.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All fields optional; send only what changed. Nested objects are partial (merge by key):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{</w:t>
        <w:br/>
        <w:t xml:space="preserve">  "qualification": "MD, DM Cardiology",</w:t>
        <w:br/>
        <w:t xml:space="preserve">  "experience_years": 12,</w:t>
        <w:br/>
        <w:t xml:space="preserve">  "bio": "Consultant cardiologist...",</w:t>
        <w:br/>
        <w:t xml:space="preserve">  "languages": ["English", "Hindi", "Marathi"],</w:t>
        <w:br/>
        <w:t xml:space="preserve">  "phone": "9876543210",</w:t>
        <w:br/>
        <w:t xml:space="preserve">  "phone_code": "+91",</w:t>
        <w:br/>
        <w:t xml:space="preserve">  "address": {</w:t>
        <w:br/>
        <w:t xml:space="preserve">    "line": "12 MG Road",</w:t>
        <w:br/>
        <w:t xml:space="preserve">    "city": "Pune",</w:t>
        <w:br/>
        <w:t xml:space="preserve">    "state": "Maharashtra"</w:t>
        <w:br/>
        <w:t xml:space="preserve">  },</w:t>
        <w:br/>
        <w:t xml:space="preserve">  "date_of_birth": "1985-04-12",</w:t>
        <w:br/>
        <w:t xml:space="preserve">  "gender": 2,</w:t>
        <w:br/>
        <w:t xml:space="preserve">  "emergency_contact": {</w:t>
        <w:br/>
        <w:t xml:space="preserve">    "name": "Raj Mehta",</w:t>
        <w:br/>
        <w:t xml:space="preserve">    "phone": "9123456780"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Validation rules: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qualification: max 255 chars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experience_years: integer, &gt;= 0 and &lt;= 60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phone / emergency_contact.phone: max 20 chars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phone_code: max 10 chars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address.city / address.state: max 100 chars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emergency_contact.name: max 120 chars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gender: integer 1–4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languages: trimmed; empties dropped; case-insensitive dedupe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send flat city/state/address strings — use nested address object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send: first_name, last_name, email, department, role, specialization, medical_license_number, employee_id, joining_date, consultation_fee, shift, profile_image_url, is_profile_completed, profile_completion_percentage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Response: same DoctorProfileResponse as GET. Side effect: is_profile_completed and profile_completion_percentage recomputed.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282828"/>
          <w:sz w:val="22"/>
        </w:rPr>
        <w:t>Profile completion rules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is_profile_completed is true only when ALL of these are set: qualification (truthy), experience_years (not null — 0 counts), bio (truthy). Image, languages, phone, license, and fee are NOT required for this boolean.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profile_completion_percentage (0–100) is a separate progress metric based on 14 checks: phone, phone_code, address line, city, state, DOB, gender, emergency name, emergency phone, qualification, experience_years, bio, languages (non-empty), profile image. Use this for a progress bar; use is_profile_completed for the incomplete banner / gate.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282828"/>
          <w:sz w:val="22"/>
        </w:rPr>
        <w:t>UI field ownership (important)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EDITABLE by doctor: qualification, experience_years, bio, languages, phone, phone_code, address.{line,city,state}, date_of_birth, gender, emergency_contact.{name,phone}, profile image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READ-ONLY display: first_name, last_name, email, department, role, specialization, medical_license_number, employee_id, joining_date, consultation_fee, shift, is_active, is_profile_completed, profile_completion_percentage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Show a short note that license / fee / specialization / department / shift are managed by admin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2.4 POST /doctor/profile/image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Content-Type: multipart/form-data. Field name MUST be: file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Allowed extensions: .jpg, .jpeg, .png, .webp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Max size: 5 MB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Empty file rejected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Replaces previous image (old file deleted on server)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Image upload does NOT flip is_profile_completed by itself (but does raise profile_completion_percentage if image was missing)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// Example (fetch)</w:t>
        <w:br/>
        <w:t>const form = new FormData();</w:t>
        <w:br/>
        <w:t>form.append("file", selectedFile);</w:t>
        <w:br/>
        <w:t>await fetch(`${API_BASE}/doctor/profile/image`, {</w:t>
        <w:br/>
        <w:t xml:space="preserve">  method: "POST",</w:t>
        <w:br/>
        <w:t xml:space="preserve">  headers: { Authorization: `Bearer ${token}` },</w:t>
        <w:br/>
        <w:t xml:space="preserve">  // Do NOT set Content-Type manually — browser sets multipart boundary</w:t>
        <w:br/>
        <w:t xml:space="preserve">  body: form</w:t>
        <w:br/>
        <w:t>});</w:t>
        <w:br/>
        <w:br/>
        <w:t>// Success response</w:t>
        <w:br/>
        <w:t>{</w:t>
        <w:br/>
        <w:t xml:space="preserve">  "message": "Profile image uploaded successfully",</w:t>
        <w:br/>
        <w:t xml:space="preserve">  "profile_image_url": "/uploads/doctor_image/&lt;uuid&gt;.jpg"</w:t>
        <w:br/>
        <w:t>}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Display image as: {API_BASE}{profile_image_url} e.g. http://localhost:8000/uploads/doctor_image/....jpg (static files mounted at /uploads).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400 — Missing filename, wrong type, empty, &gt; 5 MB, invalid path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404 — Profile not found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500 — Failed to save file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2.5 DELETE /doctor/profile/image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Request body: none.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{</w:t>
        <w:br/>
        <w:t xml:space="preserve">  "message": "Profile image deleted successfully",</w:t>
        <w:br/>
        <w:t xml:space="preserve">  "profile_image_url": null</w:t>
        <w:br/>
        <w:t>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404 — "No profile image to delete" or profile missing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2.6 Suggested Profile UI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Profile Overview: avatar, name, department.name, specialization, fee, shift, completion badge + progress bar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Edit Professional: qualification, experience_years, bio, languages (tag input)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Edit Contact: phone + phone_code, address fields, DOB, gender select, emergency name + phone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Avatar: enforce type + 5 MB client-side before upload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 load: GET once; spinner; if 404 show Contact admin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 save: PUT only dirty fields (and nested objects with only dirty keys); refresh form from response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Show incomplete banner when is_profile_completed === false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Bind progress bar to profile_completion_percentage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2.7 TypeScript types (Profile)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export type GenderCode = 1 | 2 | 3 | 4;</w:t>
        <w:br/>
        <w:br/>
        <w:t>export interface AddressInfo {</w:t>
        <w:br/>
        <w:t xml:space="preserve">  line: string | null;</w:t>
        <w:br/>
        <w:t xml:space="preserve">  city: string | null;</w:t>
        <w:br/>
        <w:t xml:space="preserve">  state: string | null;</w:t>
        <w:br/>
        <w:t>}</w:t>
        <w:br/>
        <w:br/>
        <w:t>export interface EmergencyContactInfo {</w:t>
        <w:br/>
        <w:t xml:space="preserve">  name: string | null;</w:t>
        <w:br/>
        <w:t xml:space="preserve">  phone: string | null;</w:t>
        <w:br/>
        <w:t>}</w:t>
        <w:br/>
        <w:br/>
        <w:t>export interface DepartmentInfo { id: number; name: string; }</w:t>
        <w:br/>
        <w:t>export interface RoleInfo { id: number; name: string; }</w:t>
        <w:br/>
        <w:t>export interface ShiftInfo {</w:t>
        <w:br/>
        <w:t xml:space="preserve">  name: string | null;</w:t>
        <w:br/>
        <w:t xml:space="preserve">  start_time: string | null; // "HH:MM"</w:t>
        <w:br/>
        <w:t xml:space="preserve">  end_time: string | null;</w:t>
        <w:br/>
        <w:t>}</w:t>
        <w:br/>
        <w:br/>
        <w:t>export interface DoctorProfile {</w:t>
        <w:br/>
        <w:t xml:space="preserve">  user_id: number;</w:t>
        <w:br/>
        <w:t xml:space="preserve">  first_name: string;</w:t>
        <w:br/>
        <w:t xml:space="preserve">  last_name: string | null;</w:t>
        <w:br/>
        <w:t xml:space="preserve">  email: string;</w:t>
        <w:br/>
        <w:t xml:space="preserve">  phone: string | null;</w:t>
        <w:br/>
        <w:t xml:space="preserve">  phone_code: string | null;</w:t>
        <w:br/>
        <w:t xml:space="preserve">  address: AddressInfo;</w:t>
        <w:br/>
        <w:t xml:space="preserve">  date_of_birth: string | null; // YYYY-MM-DD</w:t>
        <w:br/>
        <w:t xml:space="preserve">  gender: GenderCode | null;</w:t>
        <w:br/>
        <w:t xml:space="preserve">  emergency_contact: EmergencyContactInfo;</w:t>
        <w:br/>
        <w:t xml:space="preserve">  department: DepartmentInfo | null;</w:t>
        <w:br/>
        <w:t xml:space="preserve">  role: RoleInfo | null;</w:t>
        <w:br/>
        <w:t xml:space="preserve">  specialization: string | null;</w:t>
        <w:br/>
        <w:t xml:space="preserve">  qualification: string | null;</w:t>
        <w:br/>
        <w:t xml:space="preserve">  medical_license_number: string | null;</w:t>
        <w:br/>
        <w:t xml:space="preserve">  employee_id: string | null;</w:t>
        <w:br/>
        <w:t xml:space="preserve">  experience_years: number | null;</w:t>
        <w:br/>
        <w:t xml:space="preserve">  joining_date: string | null;</w:t>
        <w:br/>
        <w:t xml:space="preserve">  consultation_fee: number | null;</w:t>
        <w:br/>
        <w:t xml:space="preserve">  bio: string | null;</w:t>
        <w:br/>
        <w:t xml:space="preserve">  languages: string[];</w:t>
        <w:br/>
        <w:t xml:space="preserve">  shift: ShiftInfo | null;</w:t>
        <w:br/>
        <w:t xml:space="preserve">  profile_image_url: string | null;</w:t>
        <w:br/>
        <w:t xml:space="preserve">  is_profile_completed: boolean;</w:t>
        <w:br/>
        <w:t xml:space="preserve">  profile_completion_percentage: number;</w:t>
        <w:br/>
        <w:t xml:space="preserve">  is_active: boolean;</w:t>
        <w:br/>
        <w:t xml:space="preserve">  last_login: string | null;</w:t>
        <w:br/>
        <w:t xml:space="preserve">  created_at: string | null;</w:t>
        <w:br/>
        <w:t xml:space="preserve">  updated_at: string | null;</w:t>
        <w:br/>
        <w:t>}</w:t>
        <w:br/>
        <w:br/>
        <w:t>export interface DoctorProfileUpdate {</w:t>
        <w:br/>
        <w:t xml:space="preserve">  qualification?: string | null;</w:t>
        <w:br/>
        <w:t xml:space="preserve">  experience_years?: number | null; // 0-60</w:t>
        <w:br/>
        <w:t xml:space="preserve">  bio?: string | null;</w:t>
        <w:br/>
        <w:t xml:space="preserve">  languages?: string[] | null;</w:t>
        <w:br/>
        <w:t xml:space="preserve">  phone?: string | null;</w:t>
        <w:br/>
        <w:t xml:space="preserve">  phone_code?: string | null;</w:t>
        <w:br/>
        <w:t xml:space="preserve">  address?: Partial&lt;AddressInfo&gt; | null;</w:t>
        <w:br/>
        <w:t xml:space="preserve">  date_of_birth?: string | null;</w:t>
        <w:br/>
        <w:t xml:space="preserve">  gender?: GenderCode | null;</w:t>
        <w:br/>
        <w:t xml:space="preserve">  emergency_contact?: Partial&lt;EmergencyContactInfo&gt; | null;</w:t>
        <w:br/>
        <w:t>}</w:t>
        <w:br/>
        <w:br/>
        <w:t>export interface DoctorProfileImageResponse {</w:t>
        <w:br/>
        <w:t xml:space="preserve">  message: string;</w:t>
        <w:br/>
        <w:t xml:space="preserve">  profile_image_url: string | null;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3. Module B — Doctor Notifications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Prefix: /doctor/notifications  |  Router: Routers/doctor_notification_router.py  |  Tag: Doctor Notifications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In-app notifications for the logged-in doctor only (scoped by user_id). No WebSocket/SSE/push — poll unread-count for the nav badge. Doctors cannot create notifications; they are produced by OPD, Lab, Nurse, Admin flows.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3.1 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Method + Path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Permission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/doctor/notifications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notifications:view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Paginated list + filters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 .../unread-count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notifications:view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Badge 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PATCH .../{id}/read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notifications:update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 one as read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PATCH .../read-all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notifications:update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 all as read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282828"/>
          <w:sz w:val="22"/>
        </w:rPr>
        <w:t>Not implemented (do not build UI yet)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Delete notification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Preferences / mute / channels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Push (FCM/APNs) or real-time WebSocket/SSE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Doctor-facing create API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3.2 GET /doctor/notifications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Param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Rules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&gt;= 1, default 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limit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1–100, default 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min length 1; ILIKE on title, message, created_by_name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is_read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bool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filter true/false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source_module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See SourceModule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notification_type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See NotificationType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start_date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YYYY-MM-DD, inclusive (Asia/Kolkata)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end_date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YYYY-MM-DD, inclusive (Asia/Kolkata)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Sort order: priority CRITICAL &gt; HIGH &gt; NORMAL, then created_at descending.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GET /doctor/notifications?page=1&amp;limit=20&amp;is_read=false</w:t>
        <w:br/>
        <w:br/>
        <w:t>{</w:t>
        <w:br/>
        <w:t xml:space="preserve">  "total": 42,</w:t>
        <w:br/>
        <w:t xml:space="preserve">  "page": 1,</w:t>
        <w:br/>
        <w:t xml:space="preserve">  "limit": 20,</w:t>
        <w:br/>
        <w:t xml:space="preserve">  "items": [</w:t>
        <w:br/>
        <w:t xml:space="preserve">    {</w:t>
        <w:br/>
        <w:t xml:space="preserve">      "id": 101,</w:t>
        <w:br/>
        <w:t xml:space="preserve">      "user_id": 12,</w:t>
        <w:br/>
        <w:t xml:space="preserve">      "title": "Lab Report Ready",</w:t>
        <w:br/>
        <w:t xml:space="preserve">      "message": "CBC — Ramesh Patil",</w:t>
        <w:br/>
        <w:t xml:space="preserve">      "notification_type": "LAB_REPORT_READY",</w:t>
        <w:br/>
        <w:t xml:space="preserve">      "priority": "HIGH",</w:t>
        <w:br/>
        <w:t xml:space="preserve">      "source_module": "LAB",</w:t>
        <w:br/>
        <w:t xml:space="preserve">      "reference_type": "LAB_ORDER",</w:t>
        <w:br/>
        <w:t xml:space="preserve">      "reference_id": 55,</w:t>
        <w:br/>
        <w:t xml:space="preserve">      "created_by": 8,</w:t>
        <w:br/>
        <w:t xml:space="preserve">      "created_by_name": "Lab Tech One",</w:t>
        <w:br/>
        <w:t xml:space="preserve">      "is_read": false,</w:t>
        <w:br/>
        <w:t xml:space="preserve">      "read_at": null,</w:t>
        <w:br/>
        <w:t xml:space="preserve">      "created_at": "2026-07-13T09:15:00+05:30"</w:t>
        <w:br/>
        <w:t xml:space="preserve">    }</w:t>
        <w:br/>
        <w:t xml:space="preserve">  ]</w:t>
        <w:br/>
        <w:t>}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NotificationResponse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Recipient doctor user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Max 255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May contain \n — render multiline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notification_type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 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See types table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priority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 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NORMAL | HIGH | CRITICAL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source_module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 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Producer module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reference_type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enum string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Deep-link entity type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reference_id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Deep-link entity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number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Actor user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created_by_name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Display name snapshot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is_read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read_at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ISO-8601 with timezone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ISO-8601 with timezone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3.3 GET /doctor/notifications/unread-count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{ "count": 5 }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 for the nav bell badge. Poll every 15–30 seconds (or on focus/visibility change). No real-time channel exists.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3.4 PATCH /doctor/notifications/{notification_id}/read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Body: none. Returns full NotificationResponse. Idempotent if already read.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Sets is_read=true and read_at=now (Asia/Kolkata) on first mark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404 — "Notification not found" (wrong id or not owned by current user)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3.5 PATCH /doctor/notifications/read-all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Body: none.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{ "message": "All notifications marked as read" }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After success, set local unread count to 0 and refresh the list if open.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3.6 Enums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NotificationPriority: NORMAL | HIGH | CRITICAL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Default priority by type: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NEW_APPOINTMENT → NORMAL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LAB_REPORT_READY, APPOINTMENT_CANCELLED, APPOINTMENT_RESCHEDULED, ADMIN_UPDATE, HANDOVER_TAKEN_OVER, SHIFT_UPDATED → HIGH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EMERGENCY_ALERT → CRITICAL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NotificationType — currently produced for doctors: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When created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Typical deep-link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NEW_APPOINTMENT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Paid patient added to doctor queue (check-in)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 + appointment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APPOINTMENT_CANCELLED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 cancelled AND visit paid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 + appointment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APPOINTMENT_RESCHEDULED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scheduled_at changed, not cancelled, paid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APPOINTMENT + appointment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LAB_REPORT_READY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 report uploaded / first file report created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LAB_ORDER + order 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ADMIN_UPDATE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dept change / deactivate / delete / profile admin edits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 + user id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Reserved / other enum values (exist; may appear in filters or future flows):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PATIENT_CHECKED_IN, LAB_REPORT_UPDATED, PRESCRIPTION_CREATED, PRESCRIPTION_UPDATED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EMERGENCY_ALERT (mainly nurse flows; doctors may still receive alerts in some cases)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HANDOVER_TAKEN_OVER, SHIFT_UPDATED (primarily nurse; include in TS union for shared types)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SourceModule: OPD_BILLING | LAB | NURSE | ADMIN (active for doctors). Also defined: RECEPTIONIST, PHARMACY, SYSTEM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ReferenceType (deep-link):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APPOINTMENT + reference_id → appointment / queue / calendar screen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LAB_ORDER + reference_id → lab order detail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PATIENT + reference_id → patient chart / emergency context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USER + reference_id → profile / account notice (admin updates)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Also defined: PRESCRIPTION, BILL, SCHEDULE, LEAVE, HANDOVER, ALERT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3.7 Notification trigger details (UI copy)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NEW_APPOINTMENT title: "Paid Appointment Confirmed" — patient, time, token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APPOINTMENT_CANCELLED title: "Appointment Cancelled" — patient + time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APPOINTMENT_RESCHEDULED title: "Appointment Rescheduled" — patient + new time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LAB_REPORT_READY title: "Lab Report Ready" — "{test} — {patient}"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ADMIN_UPDATE — e.g. department reassigned, account disabled by admin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Unpaid appointments do NOT notify on cancel/reschedule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Replacing an existing lab file report does NOT create another notification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Message often contains newlines (\n) — render with white-space: pre-line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3.8 Suggested Notifications UI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Nav: bell icon + unread badge from unread-count (poll)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Inbox list: title, message (multiline), priority chip, type, relative time, unread style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Filters: Unread / All, type chips, date range, search box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Actions: click row → mark read + navigate via reference_type/reference_id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Toolbar: "Mark all as read"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Empty state when total === 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Visual priority: CRITICAL red, HIGH amber, NORMAL default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invent delete/archive/preferences UI until backend supports it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3.9 TypeScript types (Notifications)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export type NotificationPriority = "NORMAL" | "HIGH" | "CRITICAL";</w:t>
        <w:br/>
        <w:br/>
        <w:t>export type NotificationType =</w:t>
        <w:br/>
        <w:t xml:space="preserve">  | "NEW_APPOINTMENT"</w:t>
        <w:br/>
        <w:t xml:space="preserve">  | "APPOINTMENT_CANCELLED"</w:t>
        <w:br/>
        <w:t xml:space="preserve">  | "APPOINTMENT_RESCHEDULED"</w:t>
        <w:br/>
        <w:t xml:space="preserve">  | "PATIENT_CHECKED_IN"</w:t>
        <w:br/>
        <w:t xml:space="preserve">  | "LAB_REPORT_READY"</w:t>
        <w:br/>
        <w:t xml:space="preserve">  | "LAB_REPORT_UPDATED"</w:t>
        <w:br/>
        <w:t xml:space="preserve">  | "PRESCRIPTION_CREATED"</w:t>
        <w:br/>
        <w:t xml:space="preserve">  | "PRESCRIPTION_UPDATED"</w:t>
        <w:br/>
        <w:t xml:space="preserve">  | "EMERGENCY_ALERT"</w:t>
        <w:br/>
        <w:t xml:space="preserve">  | "ADMIN_UPDATE"</w:t>
        <w:br/>
        <w:t xml:space="preserve">  | "HANDOVER_TAKEN_OVER"</w:t>
        <w:br/>
        <w:t xml:space="preserve">  | "SHIFT_UPDATED";</w:t>
        <w:br/>
        <w:br/>
        <w:t>export type SourceModule =</w:t>
        <w:br/>
        <w:t xml:space="preserve">  | "OPD_BILLING" | "LAB" | "RECEPTIONIST" | "NURSE"</w:t>
        <w:br/>
        <w:t xml:space="preserve">  | "PHARMACY" | "ADMIN" | "SYSTEM";</w:t>
        <w:br/>
        <w:br/>
        <w:t>export type ReferenceType =</w:t>
        <w:br/>
        <w:t xml:space="preserve">  | "APPOINTMENT" | "LAB_ORDER" | "PRESCRIPTION" | "BILL"</w:t>
        <w:br/>
        <w:t xml:space="preserve">  | "PATIENT" | "USER" | "SCHEDULE" | "LEAVE"</w:t>
        <w:br/>
        <w:t xml:space="preserve">  | "HANDOVER" | "ALERT";</w:t>
        <w:br/>
        <w:br/>
        <w:t>export interface Notification {</w:t>
        <w:br/>
        <w:t xml:space="preserve">  id: number;</w:t>
        <w:br/>
        <w:t xml:space="preserve">  user_id: number;</w:t>
        <w:br/>
        <w:t xml:space="preserve">  title: string;</w:t>
        <w:br/>
        <w:t xml:space="preserve">  message: string | null;</w:t>
        <w:br/>
        <w:t xml:space="preserve">  notification_type: NotificationType;</w:t>
        <w:br/>
        <w:t xml:space="preserve">  priority: NotificationPriority;</w:t>
        <w:br/>
        <w:t xml:space="preserve">  source_module: SourceModule;</w:t>
        <w:br/>
        <w:t xml:space="preserve">  reference_type: ReferenceType;</w:t>
        <w:br/>
        <w:t xml:space="preserve">  reference_id: number;</w:t>
        <w:br/>
        <w:t xml:space="preserve">  created_by: number | null;</w:t>
        <w:br/>
        <w:t xml:space="preserve">  created_by_name: string | null;</w:t>
        <w:br/>
        <w:t xml:space="preserve">  is_read: boolean;</w:t>
        <w:br/>
        <w:t xml:space="preserve">  read_at: string | null;</w:t>
        <w:br/>
        <w:t xml:space="preserve">  created_at: string;</w:t>
        <w:br/>
        <w:t>}</w:t>
        <w:br/>
        <w:br/>
        <w:t>export interface NotificationListResponse {</w:t>
        <w:br/>
        <w:t xml:space="preserve">  total: number;</w:t>
        <w:br/>
        <w:t xml:space="preserve">  page: number;</w:t>
        <w:br/>
        <w:t xml:space="preserve">  limit: number;</w:t>
        <w:br/>
        <w:t xml:space="preserve">  items: Notification[];</w:t>
        <w:br/>
        <w:t>}</w:t>
        <w:br/>
        <w:br/>
        <w:t>export interface UnreadCountResponse {</w:t>
        <w:br/>
        <w:t xml:space="preserve">  count: number;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4. Error Handling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HTTP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When / Frontend action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Empty profile PUT; bad image upload — show toast from detail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Redirect to login; clear token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Permission denied / inactive / not doctor — show access denied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Profile missing (contact admin); notification not found; no image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Validation / forbidden extra fields — show field errors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 save failure — retry later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FastAPI usually returns { "detail": "..." } or a validation array for 422. Surface detail in toasts; map 422 to form fields when possible.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5. Frontend Implementation Checklist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Profile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Route/page: Doctor Profile under authenticated doctor layout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GET /doctor/profile on mount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Separate editable vs read-only sections visually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Bind nested address + emergency_contact correctly (not flat strings)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Gender select mapped to 1–4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Languages as chip/tag input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PUT with only changed fields; nested partial objects OK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Avatar upload via FormData field "file"; preview + 5 MB client check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Avatar delete + clear preview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Show is_profile_completed banner until true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Progress bar from profile_completion_percentage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Image URL = API_BASE + profile_image_url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Display shift, employee_id, joining_date as read-only if present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E325A"/>
          <w:sz w:val="26"/>
        </w:rPr>
        <w:t>Notifications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Bell in doctor header with unread badge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Poll GET /doctor/notifications/unread-count (15–30s)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Notifications page/drawer with pagination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Filters: is_read, notification_type, date range, search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Mark one read on open; Mark all read button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Deep-link by reference_type + reference_id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Render message with line breaks; priority colours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Optimistic unread decrement after mark-read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6. Permissions Required (Doctor role)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doctor_profile:view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doctor_profile:update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doctor_profile:upload_image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doctor_profile:delete_image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notifications:view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notifications:update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These are seeded for the doctor role. Permissions are embedded in the JWT at login. Gate UI routes/buttons on permissions if your app checks them client-side.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7. Quick API Reference</w:t>
      </w:r>
    </w:p>
    <w:p>
      <w:pPr>
        <w:spacing w:before="80" w:after="160"/>
        <w:shd w:val="clear" w:color="auto" w:fill="F2F2F2"/>
      </w:pPr>
      <w:r>
        <w:rPr>
          <w:rFonts w:ascii="Consolas" w:hAnsi="Consolas" w:eastAsia="Consolas"/>
          <w:b w:val="0"/>
          <w:i w:val="0"/>
          <w:sz w:val="18"/>
        </w:rPr>
        <w:t># Profile</w:t>
        <w:br/>
        <w:t>GET    /doctor/profile</w:t>
        <w:br/>
        <w:t>PUT    /doctor/profile</w:t>
        <w:br/>
        <w:t>POST   /doctor/profile/image          (multipart: file)</w:t>
        <w:br/>
        <w:t>DELETE /doctor/profile/image</w:t>
        <w:br/>
        <w:br/>
        <w:t># Notifications</w:t>
        <w:br/>
        <w:t>GET    /doctor/notifications</w:t>
        <w:br/>
        <w:t>GET    /doctor/notifications/unread-count</w:t>
        <w:br/>
        <w:t>PATCH  /doctor/notifications/{id}/read</w:t>
        <w:br/>
        <w:t>PATCH  /doctor/notifications/read-all</w:t>
        <w:br/>
        <w:br/>
        <w:t># Auth</w:t>
        <w:br/>
        <w:t>Authorization: Bearer &lt;token&gt;</w:t>
        <w:br/>
        <w:t>OpenAPI: /docs when backend is running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43C78"/>
          <w:sz w:val="32"/>
        </w:rPr>
        <w:t>8. Source Files (Backend)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Routers/doctor_profile_router.py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Schemas/doctor_profile_schema.py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Services/doctor_profile_service.py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Models/doctor_profile.py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Routers/doctor_notification_router.py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Schemas/notification_schema.py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Enums/notification.py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Models/notification.py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Services/notification_service.py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seed.py (permissions)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18"/>
        </w:rPr>
        <w:t>End of document. For live schema details, run the backend and open /docs. Regenerate this file with: python Docs/generate_doctor_profile_notification_docx.py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