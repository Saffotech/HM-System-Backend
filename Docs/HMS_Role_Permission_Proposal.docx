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0"/>
        </w:rPr>
        <w:t>HOSPITAL MANAGEMENT SYSTEM</w:t>
      </w:r>
    </w:p>
    <w:p>
      <w:pPr>
        <w:jc w:val="center"/>
      </w:pPr>
      <w:r>
        <w:rPr>
          <w:b/>
          <w:sz w:val="28"/>
        </w:rPr>
        <w:t>Role &amp; Permission Structure — Proposal for Approval</w:t>
      </w:r>
    </w:p>
    <w:p/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Date: </w:t>
      </w:r>
      <w:r>
        <w:t>17 June 2026</w:t>
      </w:r>
    </w:p>
    <w:p>
      <w:r>
        <w:rPr>
          <w:b/>
        </w:rPr>
        <w:t xml:space="preserve">Project: </w:t>
      </w:r>
      <w:r>
        <w:t>Hospital Management System (HMS) — Backend &amp; Admin Panel</w:t>
      </w:r>
    </w:p>
    <w:p>
      <w:r>
        <w:rPr>
          <w:b/>
        </w:rPr>
        <w:t xml:space="preserve">Prepared for: </w:t>
      </w:r>
      <w:r>
        <w:t>Management review and approval</w:t>
      </w:r>
    </w:p>
    <w:p>
      <w:r>
        <w:rPr>
          <w:b/>
        </w:rPr>
        <w:t xml:space="preserve">Deployment model: </w:t>
      </w:r>
      <w:r>
        <w:t>One hospital per installation (not multi-hospital SaaS)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defines who can do what in the Hospital Management System. We propose splitting Hospital Admin and Super Admin into two clear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Hospital owner / director — highest authority inside one hospital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Hospital manager — staff management and dashboard only</w:t>
            </w:r>
          </w:p>
        </w:tc>
      </w:tr>
      <w:tr>
        <w:tc>
          <w:tcPr>
            <w:tcW w:type="dxa" w:w="4320"/>
          </w:tcPr>
          <w:p>
            <w:r>
              <w:t>Clinical &amp; ops roles</w:t>
            </w:r>
          </w:p>
        </w:tc>
        <w:tc>
          <w:tcPr>
            <w:tcW w:type="dxa" w:w="4320"/>
          </w:tcPr>
          <w:p>
            <w:r>
              <w:t>Doctor, Nurse, OPD/Billing, Pharmacist — daily hospital work</w:t>
            </w:r>
          </w:p>
        </w:tc>
      </w:tr>
    </w:tbl>
    <w:p/>
    <w:p>
      <w:r>
        <w:rPr>
          <w:b/>
        </w:rPr>
        <w:t xml:space="preserve">Important: </w:t>
      </w:r>
      <w:r>
        <w:t>The admin module is already built (staff list, register staff, dashboard). This proposal does not require rebuilding that work — only permission changes in configuration and documentation.</w:t>
      </w:r>
    </w:p>
    <w:p>
      <w:pPr>
        <w:pStyle w:val="Heading1"/>
      </w:pPr>
      <w:r>
        <w:t>2. Business Problem</w:t>
      </w:r>
    </w:p>
    <w:p>
      <w:r>
        <w:t>Today, the admin role has full access to everything (__all__ permissions). That means a hospital manager can access clinical modules (OPD, prescriptions, nurse data) the same as a doctor or owner.</w:t>
      </w:r>
    </w:p>
    <w:p>
      <w:pPr>
        <w:pStyle w:val="ListBullet"/>
      </w:pPr>
      <w:r>
        <w:t>Risk:</w:t>
      </w:r>
    </w:p>
    <w:p>
      <w:pPr>
        <w:pStyle w:val="ListBullet"/>
      </w:pPr>
      <w:r>
        <w:t>No separation between manage staff and run the hospital system</w:t>
      </w:r>
    </w:p>
    <w:p>
      <w:pPr>
        <w:pStyle w:val="ListBullet"/>
      </w:pPr>
      <w:r>
        <w:t>No clear owner role for settings, audit, and role management</w:t>
      </w:r>
    </w:p>
    <w:p>
      <w:pPr>
        <w:pStyle w:val="ListBullet"/>
      </w:pPr>
      <w:r>
        <w:t>Harder to assign responsibilities in a real hospital</w:t>
      </w:r>
    </w:p>
    <w:p>
      <w:r>
        <w:t>Proposed fix: Add Super Admin and limit Admin to hospital-management features only.</w:t>
      </w:r>
    </w:p>
    <w:p>
      <w:pPr>
        <w:pStyle w:val="Heading1"/>
      </w:pPr>
      <w:r>
        <w:t>3. Role Overview (One Hospital)</w:t>
      </w:r>
    </w:p>
    <w:p>
      <w:pPr>
        <w:ind w:left="360"/>
      </w:pPr>
      <w:r>
        <w:rPr>
          <w:rFonts w:ascii="Consolas" w:hAnsi="Consolas"/>
          <w:sz w:val="20"/>
        </w:rPr>
        <w:t>SUPER ADMIN  →  Full system control (owner/director)</w:t>
        <w:br/>
        <w:t>ADMIN        →  Staff + dashboard (hospital manager)</w:t>
        <w:br/>
        <w:t>DOCTOR       →  Consultations, prescriptions, appointments</w:t>
        <w:br/>
        <w:t>NURSE        →  Vitals, notes, medication, emergency alerts</w:t>
        <w:br/>
        <w:t>OPD_BILLING  →  Patients, OPD, billing, appointments</w:t>
        <w:br/>
        <w:t>PHARMACIST   →  View &amp; dispense prescriptions</w:t>
      </w:r>
    </w:p>
    <w:p>
      <w:r>
        <w:t>Each role logs into its own panel in the frontend (e.g. /admin/, /super-admin/, /doctor/, etc.).</w:t>
      </w:r>
    </w:p>
    <w:p>
      <w:pPr>
        <w:pStyle w:val="Heading1"/>
      </w:pPr>
      <w:r>
        <w:t>4. Proposed Role Definitions</w:t>
      </w:r>
    </w:p>
    <w:p>
      <w:pPr>
        <w:pStyle w:val="Heading2"/>
      </w:pPr>
      <w:r>
        <w:t>4.1 Super Admin (super_admin) — NEW ROLE</w:t>
      </w:r>
    </w:p>
    <w:p>
      <w:r>
        <w:t>Who: Hospital owner, director, or IT head with full authority.</w:t>
      </w:r>
    </w:p>
    <w:p>
      <w:pPr>
        <w:pStyle w:val="ListBullet"/>
      </w:pPr>
      <w:r>
        <w:t>Responsibilities:</w:t>
      </w:r>
    </w:p>
    <w:p>
      <w:pPr>
        <w:pStyle w:val="ListBullet"/>
      </w:pPr>
      <w:r>
        <w:t>Manage all staff including Admin users</w:t>
      </w:r>
    </w:p>
    <w:p>
      <w:pPr>
        <w:pStyle w:val="ListBullet"/>
      </w:pPr>
      <w:r>
        <w:t>Create roles and assign permissions</w:t>
      </w:r>
    </w:p>
    <w:p>
      <w:pPr>
        <w:pStyle w:val="ListBullet"/>
      </w:pPr>
      <w:r>
        <w:t>Hospital/system settings (fees, GST, hospital name) — when built</w:t>
      </w:r>
    </w:p>
    <w:p>
      <w:pPr>
        <w:pStyle w:val="ListBullet"/>
      </w:pPr>
      <w:r>
        <w:t>View audit logs and full reports — when built</w:t>
      </w:r>
    </w:p>
    <w:p>
      <w:pPr>
        <w:pStyle w:val="ListBullet"/>
      </w:pPr>
      <w:r>
        <w:t>Optional: full API access for support (__all__)</w:t>
      </w:r>
    </w:p>
    <w:p>
      <w:r>
        <w:t>Frontend panel: /super-admin/</w:t>
      </w:r>
    </w:p>
    <w:p>
      <w:pPr>
        <w:pStyle w:val="Heading2"/>
      </w:pPr>
      <w:r>
        <w:t>4.2 Hospital Admin (admin) — EXISTING ROLE (permissions to be reduced)</w:t>
      </w:r>
    </w:p>
    <w:p>
      <w:r>
        <w:t>Who: HR manager, operations manager, hospital administrator.</w:t>
      </w:r>
    </w:p>
    <w:p>
      <w:pPr>
        <w:pStyle w:val="ListBullet"/>
      </w:pPr>
      <w:r>
        <w:t>Responsibilities:</w:t>
      </w:r>
    </w:p>
    <w:p>
      <w:pPr>
        <w:pStyle w:val="ListBullet"/>
      </w:pPr>
      <w:r>
        <w:t>View staff list and staff details</w:t>
      </w:r>
    </w:p>
    <w:p>
      <w:pPr>
        <w:pStyle w:val="ListBullet"/>
      </w:pPr>
      <w:r>
        <w:t>Register new staff (doctor, nurse, OPD, pharmacist)</w:t>
      </w:r>
    </w:p>
    <w:p>
      <w:pPr>
        <w:pStyle w:val="ListBullet"/>
      </w:pPr>
      <w:r>
        <w:t>Activate, update, deactivate, delete staff</w:t>
      </w:r>
    </w:p>
    <w:p>
      <w:pPr>
        <w:pStyle w:val="ListBullet"/>
      </w:pPr>
      <w:r>
        <w:t>View admin dashboard (counts/overview)</w:t>
      </w:r>
    </w:p>
    <w:p>
      <w:pPr>
        <w:pStyle w:val="ListBullet"/>
      </w:pPr>
      <w:r>
        <w:t>View roles (read-only)</w:t>
      </w:r>
    </w:p>
    <w:p>
      <w:pPr>
        <w:pStyle w:val="ListBullet"/>
      </w:pPr>
      <w:r>
        <w:t>View hospital reports (when built)</w:t>
      </w:r>
    </w:p>
    <w:p>
      <w:pPr>
        <w:pStyle w:val="ListBullet"/>
      </w:pPr>
      <w:r>
        <w:t>Does NOT do (by design):</w:t>
      </w:r>
    </w:p>
    <w:p>
      <w:pPr>
        <w:pStyle w:val="ListBullet"/>
      </w:pPr>
      <w:r>
        <w:t>Daily OPD counter work</w:t>
      </w:r>
    </w:p>
    <w:p>
      <w:pPr>
        <w:pStyle w:val="ListBullet"/>
      </w:pPr>
      <w:r>
        <w:t>Doctor consultations</w:t>
      </w:r>
    </w:p>
    <w:p>
      <w:pPr>
        <w:pStyle w:val="ListBullet"/>
      </w:pPr>
      <w:r>
        <w:t>Nurse station work</w:t>
      </w:r>
    </w:p>
    <w:p>
      <w:pPr>
        <w:pStyle w:val="ListBullet"/>
      </w:pPr>
      <w:r>
        <w:t>Pharmacy dispensing</w:t>
      </w:r>
    </w:p>
    <w:p>
      <w:pPr>
        <w:pStyle w:val="ListBullet"/>
      </w:pPr>
      <w:r>
        <w:t>Change system settings or create new roles (Super Admin only)</w:t>
      </w:r>
    </w:p>
    <w:p>
      <w:r>
        <w:t>Frontend panel: /admin/</w:t>
      </w:r>
    </w:p>
    <w:p>
      <w:pPr>
        <w:pStyle w:val="Heading2"/>
      </w:pPr>
      <w:r>
        <w:t>4.3 Clinical &amp; Operations Roles — NO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Panel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Main job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/doctor/</w:t>
            </w:r>
          </w:p>
        </w:tc>
        <w:tc>
          <w:tcPr>
            <w:tcW w:type="dxa" w:w="2880"/>
          </w:tcPr>
          <w:p>
            <w:r>
              <w:t>Patients, prescriptions, lab, appointments</w:t>
            </w:r>
          </w:p>
        </w:tc>
      </w:tr>
      <w:tr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/nurse/</w:t>
            </w:r>
          </w:p>
        </w:tc>
        <w:tc>
          <w:tcPr>
            <w:tcW w:type="dxa" w:w="2880"/>
          </w:tcPr>
          <w:p>
            <w:r>
              <w:t>Vitals, notes, medication, handover, alerts</w:t>
            </w:r>
          </w:p>
        </w:tc>
      </w:tr>
      <w:tr>
        <w:tc>
          <w:tcPr>
            <w:tcW w:type="dxa" w:w="2880"/>
          </w:tcPr>
          <w:p>
            <w:r>
              <w:t>OPD Billing</w:t>
            </w:r>
          </w:p>
        </w:tc>
        <w:tc>
          <w:tcPr>
            <w:tcW w:type="dxa" w:w="2880"/>
          </w:tcPr>
          <w:p>
            <w:r>
              <w:t>/opd/</w:t>
            </w:r>
          </w:p>
        </w:tc>
        <w:tc>
          <w:tcPr>
            <w:tcW w:type="dxa" w:w="2880"/>
          </w:tcPr>
          <w:p>
            <w:r>
              <w:t>Patient registration, visits, billing</w:t>
            </w:r>
          </w:p>
        </w:tc>
      </w:tr>
      <w:tr>
        <w:tc>
          <w:tcPr>
            <w:tcW w:type="dxa" w:w="2880"/>
          </w:tcPr>
          <w:p>
            <w:r>
              <w:t>Pharmacist</w:t>
            </w:r>
          </w:p>
        </w:tc>
        <w:tc>
          <w:tcPr>
            <w:tcW w:type="dxa" w:w="2880"/>
          </w:tcPr>
          <w:p>
            <w:r>
              <w:t>/pharmacy/</w:t>
            </w:r>
          </w:p>
        </w:tc>
        <w:tc>
          <w:tcPr>
            <w:tcW w:type="dxa" w:w="2880"/>
          </w:tcPr>
          <w:p>
            <w:r>
              <w:t>Prescription dispensing</w:t>
            </w:r>
          </w:p>
        </w:tc>
      </w:tr>
    </w:tbl>
    <w:p/>
    <w:p>
      <w:pPr>
        <w:pStyle w:val="Heading1"/>
      </w:pPr>
      <w:r>
        <w:t>5. Permission → Feature Mapping</w:t>
      </w:r>
    </w:p>
    <w:p>
      <w:r>
        <w:t>Permissions control which APIs and screens a user can access. Backend checks permissions on every protected route.</w:t>
      </w:r>
    </w:p>
    <w:p>
      <w:pPr>
        <w:pStyle w:val="Heading2"/>
      </w:pPr>
      <w:r>
        <w:t>5.1 Patient &amp; OPD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Feature / API area</w:t>
            </w:r>
          </w:p>
        </w:tc>
      </w:tr>
      <w:tr>
        <w:tc>
          <w:tcPr>
            <w:tcW w:type="dxa" w:w="4320"/>
          </w:tcPr>
          <w:p>
            <w:r>
              <w:t>patients:view</w:t>
            </w:r>
          </w:p>
        </w:tc>
        <w:tc>
          <w:tcPr>
            <w:tcW w:type="dxa" w:w="4320"/>
          </w:tcPr>
          <w:p>
            <w:r>
              <w:t>Search patient, view profile</w:t>
            </w:r>
          </w:p>
        </w:tc>
      </w:tr>
      <w:tr>
        <w:tc>
          <w:tcPr>
            <w:tcW w:type="dxa" w:w="4320"/>
          </w:tcPr>
          <w:p>
            <w:r>
              <w:t>patients:create</w:t>
            </w:r>
          </w:p>
        </w:tc>
        <w:tc>
          <w:tcPr>
            <w:tcW w:type="dxa" w:w="4320"/>
          </w:tcPr>
          <w:p>
            <w:r>
              <w:t>Register new patient</w:t>
            </w:r>
          </w:p>
        </w:tc>
      </w:tr>
      <w:tr>
        <w:tc>
          <w:tcPr>
            <w:tcW w:type="dxa" w:w="4320"/>
          </w:tcPr>
          <w:p>
            <w:r>
              <w:t>patients:update</w:t>
            </w:r>
          </w:p>
        </w:tc>
        <w:tc>
          <w:tcPr>
            <w:tcW w:type="dxa" w:w="4320"/>
          </w:tcPr>
          <w:p>
            <w:r>
              <w:t>Edit patient details</w:t>
            </w:r>
          </w:p>
        </w:tc>
      </w:tr>
      <w:tr>
        <w:tc>
          <w:tcPr>
            <w:tcW w:type="dxa" w:w="4320"/>
          </w:tcPr>
          <w:p>
            <w:r>
              <w:t>patients:delete</w:t>
            </w:r>
          </w:p>
        </w:tc>
        <w:tc>
          <w:tcPr>
            <w:tcW w:type="dxa" w:w="4320"/>
          </w:tcPr>
          <w:p>
            <w:r>
              <w:t>Deactivate patient</w:t>
            </w:r>
          </w:p>
        </w:tc>
      </w:tr>
      <w:tr>
        <w:tc>
          <w:tcPr>
            <w:tcW w:type="dxa" w:w="4320"/>
          </w:tcPr>
          <w:p>
            <w:r>
              <w:t>opd:view</w:t>
            </w:r>
          </w:p>
        </w:tc>
        <w:tc>
          <w:tcPr>
            <w:tcW w:type="dxa" w:w="4320"/>
          </w:tcPr>
          <w:p>
            <w:r>
              <w:t>OPD dashboard, queue, departments, beds</w:t>
            </w:r>
          </w:p>
        </w:tc>
      </w:tr>
      <w:tr>
        <w:tc>
          <w:tcPr>
            <w:tcW w:type="dxa" w:w="4320"/>
          </w:tcPr>
          <w:p>
            <w:r>
              <w:t>opd:create</w:t>
            </w:r>
          </w:p>
        </w:tc>
        <w:tc>
          <w:tcPr>
            <w:tcW w:type="dxa" w:w="4320"/>
          </w:tcPr>
          <w:p>
            <w:r>
              <w:t>Create visit, assign bed</w:t>
            </w:r>
          </w:p>
        </w:tc>
      </w:tr>
      <w:tr>
        <w:tc>
          <w:tcPr>
            <w:tcW w:type="dxa" w:w="4320"/>
          </w:tcPr>
          <w:p>
            <w:r>
              <w:t>appointments:view</w:t>
            </w:r>
          </w:p>
        </w:tc>
        <w:tc>
          <w:tcPr>
            <w:tcW w:type="dxa" w:w="4320"/>
          </w:tcPr>
          <w:p>
            <w:r>
              <w:t>View appointments and queue</w:t>
            </w:r>
          </w:p>
        </w:tc>
      </w:tr>
      <w:tr>
        <w:tc>
          <w:tcPr>
            <w:tcW w:type="dxa" w:w="4320"/>
          </w:tcPr>
          <w:p>
            <w:r>
              <w:t>appointments:create</w:t>
            </w:r>
          </w:p>
        </w:tc>
        <w:tc>
          <w:tcPr>
            <w:tcW w:type="dxa" w:w="4320"/>
          </w:tcPr>
          <w:p>
            <w:r>
              <w:t>Book appointment</w:t>
            </w:r>
          </w:p>
        </w:tc>
      </w:tr>
      <w:tr>
        <w:tc>
          <w:tcPr>
            <w:tcW w:type="dxa" w:w="4320"/>
          </w:tcPr>
          <w:p>
            <w:r>
              <w:t>appointments:update</w:t>
            </w:r>
          </w:p>
        </w:tc>
        <w:tc>
          <w:tcPr>
            <w:tcW w:type="dxa" w:w="4320"/>
          </w:tcPr>
          <w:p>
            <w:r>
              <w:t>Update appointment status / queue</w:t>
            </w:r>
          </w:p>
        </w:tc>
      </w:tr>
    </w:tbl>
    <w:p/>
    <w:p>
      <w:r>
        <w:t>Typical roles: OPD Billing, Doctor, Nurse (view only where needed)</w:t>
      </w:r>
    </w:p>
    <w:p>
      <w:pPr>
        <w:pStyle w:val="Heading2"/>
      </w:pPr>
      <w:r>
        <w:t>5.2 Billing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t>billing:view</w:t>
            </w:r>
          </w:p>
        </w:tc>
        <w:tc>
          <w:tcPr>
            <w:tcW w:type="dxa" w:w="4320"/>
          </w:tcPr>
          <w:p>
            <w:r>
              <w:t>View bills and invoices</w:t>
            </w:r>
          </w:p>
        </w:tc>
      </w:tr>
      <w:tr>
        <w:tc>
          <w:tcPr>
            <w:tcW w:type="dxa" w:w="4320"/>
          </w:tcPr>
          <w:p>
            <w:r>
              <w:t>billing:create</w:t>
            </w:r>
          </w:p>
        </w:tc>
        <w:tc>
          <w:tcPr>
            <w:tcW w:type="dxa" w:w="4320"/>
          </w:tcPr>
          <w:p>
            <w:r>
              <w:t>Create bill at registration</w:t>
            </w:r>
          </w:p>
        </w:tc>
      </w:tr>
      <w:tr>
        <w:tc>
          <w:tcPr>
            <w:tcW w:type="dxa" w:w="4320"/>
          </w:tcPr>
          <w:p>
            <w:r>
              <w:t>billing:update</w:t>
            </w:r>
          </w:p>
        </w:tc>
        <w:tc>
          <w:tcPr>
            <w:tcW w:type="dxa" w:w="4320"/>
          </w:tcPr>
          <w:p>
            <w:r>
              <w:t>Update bill, collect payment</w:t>
            </w:r>
          </w:p>
        </w:tc>
      </w:tr>
      <w:tr>
        <w:tc>
          <w:tcPr>
            <w:tcW w:type="dxa" w:w="4320"/>
          </w:tcPr>
          <w:p>
            <w:r>
              <w:t>billing:delete</w:t>
            </w:r>
          </w:p>
        </w:tc>
        <w:tc>
          <w:tcPr>
            <w:tcW w:type="dxa" w:w="4320"/>
          </w:tcPr>
          <w:p>
            <w:r>
              <w:t>Delete bill</w:t>
            </w:r>
          </w:p>
        </w:tc>
      </w:tr>
    </w:tbl>
    <w:p/>
    <w:p>
      <w:r>
        <w:t>Typical role: OPD Billing</w:t>
      </w:r>
    </w:p>
    <w:p>
      <w:pPr>
        <w:pStyle w:val="Heading2"/>
      </w:pPr>
      <w:r>
        <w:t>5.3 Doctor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t>prescriptions:view</w:t>
            </w:r>
          </w:p>
        </w:tc>
        <w:tc>
          <w:tcPr>
            <w:tcW w:type="dxa" w:w="4320"/>
          </w:tcPr>
          <w:p>
            <w:r>
              <w:t>View prescriptions</w:t>
            </w:r>
          </w:p>
        </w:tc>
      </w:tr>
      <w:tr>
        <w:tc>
          <w:tcPr>
            <w:tcW w:type="dxa" w:w="4320"/>
          </w:tcPr>
          <w:p>
            <w:r>
              <w:t>prescriptions:create</w:t>
            </w:r>
          </w:p>
        </w:tc>
        <w:tc>
          <w:tcPr>
            <w:tcW w:type="dxa" w:w="4320"/>
          </w:tcPr>
          <w:p>
            <w:r>
              <w:t>Create prescription</w:t>
            </w:r>
          </w:p>
        </w:tc>
      </w:tr>
      <w:tr>
        <w:tc>
          <w:tcPr>
            <w:tcW w:type="dxa" w:w="4320"/>
          </w:tcPr>
          <w:p>
            <w:r>
              <w:t>prescriptions:update</w:t>
            </w:r>
          </w:p>
        </w:tc>
        <w:tc>
          <w:tcPr>
            <w:tcW w:type="dxa" w:w="4320"/>
          </w:tcPr>
          <w:p>
            <w:r>
              <w:t>Edit prescription</w:t>
            </w:r>
          </w:p>
        </w:tc>
      </w:tr>
      <w:tr>
        <w:tc>
          <w:tcPr>
            <w:tcW w:type="dxa" w:w="4320"/>
          </w:tcPr>
          <w:p>
            <w:r>
              <w:t>prescriptions:delete</w:t>
            </w:r>
          </w:p>
        </w:tc>
        <w:tc>
          <w:tcPr>
            <w:tcW w:type="dxa" w:w="4320"/>
          </w:tcPr>
          <w:p>
            <w:r>
              <w:t>Delete prescription</w:t>
            </w:r>
          </w:p>
        </w:tc>
      </w:tr>
      <w:tr>
        <w:tc>
          <w:tcPr>
            <w:tcW w:type="dxa" w:w="4320"/>
          </w:tcPr>
          <w:p>
            <w:r>
              <w:t>lab:view</w:t>
            </w:r>
          </w:p>
        </w:tc>
        <w:tc>
          <w:tcPr>
            <w:tcW w:type="dxa" w:w="4320"/>
          </w:tcPr>
          <w:p>
            <w:r>
              <w:t>View lab orders</w:t>
            </w:r>
          </w:p>
        </w:tc>
      </w:tr>
      <w:tr>
        <w:tc>
          <w:tcPr>
            <w:tcW w:type="dxa" w:w="4320"/>
          </w:tcPr>
          <w:p>
            <w:r>
              <w:t>lab:create</w:t>
            </w:r>
          </w:p>
        </w:tc>
        <w:tc>
          <w:tcPr>
            <w:tcW w:type="dxa" w:w="4320"/>
          </w:tcPr>
          <w:p>
            <w:r>
              <w:t>Order lab test</w:t>
            </w:r>
          </w:p>
        </w:tc>
      </w:tr>
    </w:tbl>
    <w:p/>
    <w:p>
      <w:r>
        <w:t>Typical role: Doctor</w:t>
      </w:r>
    </w:p>
    <w:p>
      <w:pPr>
        <w:pStyle w:val="Heading2"/>
      </w:pPr>
      <w:r>
        <w:t>5.4 Pharmacy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t>prescriptions:view</w:t>
            </w:r>
          </w:p>
        </w:tc>
        <w:tc>
          <w:tcPr>
            <w:tcW w:type="dxa" w:w="4320"/>
          </w:tcPr>
          <w:p>
            <w:r>
              <w:t>View prescription list/detail</w:t>
            </w:r>
          </w:p>
        </w:tc>
      </w:tr>
      <w:tr>
        <w:tc>
          <w:tcPr>
            <w:tcW w:type="dxa" w:w="4320"/>
          </w:tcPr>
          <w:p>
            <w:r>
              <w:t>prescriptions:dispense</w:t>
            </w:r>
          </w:p>
        </w:tc>
        <w:tc>
          <w:tcPr>
            <w:tcW w:type="dxa" w:w="4320"/>
          </w:tcPr>
          <w:p>
            <w:r>
              <w:t>Mark medicines as dispensed</w:t>
            </w:r>
          </w:p>
        </w:tc>
      </w:tr>
    </w:tbl>
    <w:p/>
    <w:p>
      <w:r>
        <w:t>Typical role: Pharmacist</w:t>
      </w:r>
    </w:p>
    <w:p>
      <w:pPr>
        <w:pStyle w:val="Heading2"/>
      </w:pPr>
      <w:r>
        <w:t>5.5 Nurse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t>nurse_vitals:*</w:t>
            </w:r>
          </w:p>
        </w:tc>
        <w:tc>
          <w:tcPr>
            <w:tcW w:type="dxa" w:w="4320"/>
          </w:tcPr>
          <w:p>
            <w:r>
              <w:t>Record and view patient vitals</w:t>
            </w:r>
          </w:p>
        </w:tc>
      </w:tr>
      <w:tr>
        <w:tc>
          <w:tcPr>
            <w:tcW w:type="dxa" w:w="4320"/>
          </w:tcPr>
          <w:p>
            <w:r>
              <w:t>nurse_notes:*</w:t>
            </w:r>
          </w:p>
        </w:tc>
        <w:tc>
          <w:tcPr>
            <w:tcW w:type="dxa" w:w="4320"/>
          </w:tcPr>
          <w:p>
            <w:r>
              <w:t>Nursing notes</w:t>
            </w:r>
          </w:p>
        </w:tc>
      </w:tr>
      <w:tr>
        <w:tc>
          <w:tcPr>
            <w:tcW w:type="dxa" w:w="4320"/>
          </w:tcPr>
          <w:p>
            <w:r>
              <w:t>nurse_medication:*</w:t>
            </w:r>
          </w:p>
        </w:tc>
        <w:tc>
          <w:tcPr>
            <w:tcW w:type="dxa" w:w="4320"/>
          </w:tcPr>
          <w:p>
            <w:r>
              <w:t>Medication administration</w:t>
            </w:r>
          </w:p>
        </w:tc>
      </w:tr>
      <w:tr>
        <w:tc>
          <w:tcPr>
            <w:tcW w:type="dxa" w:w="4320"/>
          </w:tcPr>
          <w:p>
            <w:r>
              <w:t>nurse_handover:*</w:t>
            </w:r>
          </w:p>
        </w:tc>
        <w:tc>
          <w:tcPr>
            <w:tcW w:type="dxa" w:w="4320"/>
          </w:tcPr>
          <w:p>
            <w:r>
              <w:t>Shift handover</w:t>
            </w:r>
          </w:p>
        </w:tc>
      </w:tr>
      <w:tr>
        <w:tc>
          <w:tcPr>
            <w:tcW w:type="dxa" w:w="4320"/>
          </w:tcPr>
          <w:p>
            <w:r>
              <w:t>emergency_alerts:*</w:t>
            </w:r>
          </w:p>
        </w:tc>
        <w:tc>
          <w:tcPr>
            <w:tcW w:type="dxa" w:w="4320"/>
          </w:tcPr>
          <w:p>
            <w:r>
              <w:t>Emergency alerts</w:t>
            </w:r>
          </w:p>
        </w:tc>
      </w:tr>
    </w:tbl>
    <w:p/>
    <w:p>
      <w:r>
        <w:t>Typical role: Nurse</w:t>
      </w:r>
    </w:p>
    <w:p>
      <w:pPr>
        <w:pStyle w:val="Heading2"/>
      </w:pPr>
      <w:r>
        <w:t>5.6 Admin Module (ALREADY BUILT)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API (built)</w:t>
            </w:r>
          </w:p>
        </w:tc>
      </w:tr>
      <w:tr>
        <w:tc>
          <w:tcPr>
            <w:tcW w:type="dxa" w:w="2880"/>
          </w:tcPr>
          <w:p>
            <w:r>
              <w:t>users:list</w:t>
            </w:r>
          </w:p>
        </w:tc>
        <w:tc>
          <w:tcPr>
            <w:tcW w:type="dxa" w:w="2880"/>
          </w:tcPr>
          <w:p>
            <w:r>
              <w:t>Staff list, staff detail, admin dashboard</w:t>
            </w:r>
          </w:p>
        </w:tc>
        <w:tc>
          <w:tcPr>
            <w:tcW w:type="dxa" w:w="2880"/>
          </w:tcPr>
          <w:p>
            <w:r>
              <w:t>GET /users/, GET /users/{id}, GET /admin/dashboard</w:t>
            </w:r>
          </w:p>
        </w:tc>
      </w:tr>
      <w:tr>
        <w:tc>
          <w:tcPr>
            <w:tcW w:type="dxa" w:w="2880"/>
          </w:tcPr>
          <w:p>
            <w:r>
              <w:t>users:create</w:t>
            </w:r>
          </w:p>
        </w:tc>
        <w:tc>
          <w:tcPr>
            <w:tcW w:type="dxa" w:w="2880"/>
          </w:tcPr>
          <w:p>
            <w:r>
              <w:t>Update staff profile</w:t>
            </w:r>
          </w:p>
        </w:tc>
        <w:tc>
          <w:tcPr>
            <w:tcW w:type="dxa" w:w="2880"/>
          </w:tcPr>
          <w:p>
            <w:r>
              <w:t>PATCH /users/{id}</w:t>
            </w:r>
          </w:p>
        </w:tc>
      </w:tr>
      <w:tr>
        <w:tc>
          <w:tcPr>
            <w:tcW w:type="dxa" w:w="2880"/>
          </w:tcPr>
          <w:p>
            <w:r>
              <w:t>users:activate</w:t>
            </w:r>
          </w:p>
        </w:tc>
        <w:tc>
          <w:tcPr>
            <w:tcW w:type="dxa" w:w="2880"/>
          </w:tcPr>
          <w:p>
            <w:r>
              <w:t>Activate / deactivate staff</w:t>
            </w:r>
          </w:p>
        </w:tc>
        <w:tc>
          <w:tcPr>
            <w:tcW w:type="dxa" w:w="2880"/>
          </w:tcPr>
          <w:p>
            <w:r>
              <w:t>PATCH /users/{id}/activate</w:t>
            </w:r>
          </w:p>
        </w:tc>
      </w:tr>
      <w:tr>
        <w:tc>
          <w:tcPr>
            <w:tcW w:type="dxa" w:w="2880"/>
          </w:tcPr>
          <w:p>
            <w:r>
              <w:t>users:delete</w:t>
            </w:r>
          </w:p>
        </w:tc>
        <w:tc>
          <w:tcPr>
            <w:tcW w:type="dxa" w:w="2880"/>
          </w:tcPr>
          <w:p>
            <w:r>
              <w:t>Soft delete staff</w:t>
            </w:r>
          </w:p>
        </w:tc>
        <w:tc>
          <w:tcPr>
            <w:tcW w:type="dxa" w:w="2880"/>
          </w:tcPr>
          <w:p>
            <w:r>
              <w:t>DELETE /users/{id}</w:t>
            </w:r>
          </w:p>
        </w:tc>
      </w:tr>
      <w:tr>
        <w:tc>
          <w:tcPr>
            <w:tcW w:type="dxa" w:w="2880"/>
          </w:tcPr>
          <w:p>
            <w:r>
              <w:t>roles:view</w:t>
            </w:r>
          </w:p>
        </w:tc>
        <w:tc>
          <w:tcPr>
            <w:tcW w:type="dxa" w:w="2880"/>
          </w:tcPr>
          <w:p>
            <w:r>
              <w:t>View roles list</w:t>
            </w:r>
          </w:p>
        </w:tc>
        <w:tc>
          <w:tcPr>
            <w:tcW w:type="dxa" w:w="2880"/>
          </w:tcPr>
          <w:p>
            <w:r>
              <w:t>GET /roles/</w:t>
            </w:r>
          </w:p>
        </w:tc>
      </w:tr>
      <w:tr>
        <w:tc>
          <w:tcPr>
            <w:tcW w:type="dxa" w:w="2880"/>
          </w:tcPr>
          <w:p>
            <w:r>
              <w:t>roles:create</w:t>
            </w:r>
          </w:p>
        </w:tc>
        <w:tc>
          <w:tcPr>
            <w:tcW w:type="dxa" w:w="2880"/>
          </w:tcPr>
          <w:p>
            <w:r>
              <w:t>Create role, assign permissions</w:t>
            </w:r>
          </w:p>
        </w:tc>
        <w:tc>
          <w:tcPr>
            <w:tcW w:type="dxa" w:w="2880"/>
          </w:tcPr>
          <w:p>
            <w:r>
              <w:t>POST /roles/, POST /roles/{id}/permissions</w:t>
            </w:r>
          </w:p>
        </w:tc>
      </w:tr>
    </w:tbl>
    <w:p/>
    <w:p>
      <w:r>
        <w:t>Register staff: POST /auth/register (uses role_id from GET /roles/)</w:t>
      </w:r>
    </w:p>
    <w:p>
      <w:pPr>
        <w:pStyle w:val="Heading2"/>
      </w:pPr>
      <w:r>
        <w:t>5.7 Future Features (not built yet)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Proposed owner</w:t>
            </w:r>
          </w:p>
        </w:tc>
      </w:tr>
      <w:tr>
        <w:tc>
          <w:tcPr>
            <w:tcW w:type="dxa" w:w="2880"/>
          </w:tcPr>
          <w:p>
            <w:r>
              <w:t>reports:view</w:t>
            </w:r>
          </w:p>
        </w:tc>
        <w:tc>
          <w:tcPr>
            <w:tcW w:type="dxa" w:w="2880"/>
          </w:tcPr>
          <w:p>
            <w:r>
              <w:t>Hospital revenue, visit reports</w:t>
            </w:r>
          </w:p>
        </w:tc>
        <w:tc>
          <w:tcPr>
            <w:tcW w:type="dxa" w:w="2880"/>
          </w:tcPr>
          <w:p>
            <w:r>
              <w:t>Admin (view), Super Admin (full)</w:t>
            </w:r>
          </w:p>
        </w:tc>
      </w:tr>
      <w:tr>
        <w:tc>
          <w:tcPr>
            <w:tcW w:type="dxa" w:w="2880"/>
          </w:tcPr>
          <w:p>
            <w:r>
              <w:t>settings:manage</w:t>
            </w:r>
          </w:p>
        </w:tc>
        <w:tc>
          <w:tcPr>
            <w:tcW w:type="dxa" w:w="2880"/>
          </w:tcPr>
          <w:p>
            <w:r>
              <w:t>Hospital name, fees, GST, config</w:t>
            </w:r>
          </w:p>
        </w:tc>
        <w:tc>
          <w:tcPr>
            <w:tcW w:type="dxa" w:w="2880"/>
          </w:tcPr>
          <w:p>
            <w:r>
              <w:t>Super Admin only</w:t>
            </w:r>
          </w:p>
        </w:tc>
      </w:tr>
      <w:tr>
        <w:tc>
          <w:tcPr>
            <w:tcW w:type="dxa" w:w="2880"/>
          </w:tcPr>
          <w:p>
            <w:r>
              <w:t>audit:view</w:t>
            </w:r>
          </w:p>
        </w:tc>
        <w:tc>
          <w:tcPr>
            <w:tcW w:type="dxa" w:w="2880"/>
          </w:tcPr>
          <w:p>
            <w:r>
              <w:t>Who changed what (audit log)</w:t>
            </w:r>
          </w:p>
        </w:tc>
        <w:tc>
          <w:tcPr>
            <w:tcW w:type="dxa" w:w="2880"/>
          </w:tcPr>
          <w:p>
            <w:r>
              <w:t>Super Admin only (to be added)</w:t>
            </w:r>
          </w:p>
        </w:tc>
      </w:tr>
      <w:tr>
        <w:tc>
          <w:tcPr>
            <w:tcW w:type="dxa" w:w="2880"/>
          </w:tcPr>
          <w:p>
            <w:r>
              <w:t>admins:manage</w:t>
            </w:r>
          </w:p>
        </w:tc>
        <w:tc>
          <w:tcPr>
            <w:tcW w:type="dxa" w:w="2880"/>
          </w:tcPr>
          <w:p>
            <w:r>
              <w:t>Create/manage Admin users</w:t>
            </w:r>
          </w:p>
        </w:tc>
        <w:tc>
          <w:tcPr>
            <w:tcW w:type="dxa" w:w="2880"/>
          </w:tcPr>
          <w:p>
            <w:r>
              <w:t>Super Admin only (to be added)</w:t>
            </w:r>
          </w:p>
        </w:tc>
      </w:tr>
    </w:tbl>
    <w:p/>
    <w:p>
      <w:pPr>
        <w:pStyle w:val="Heading1"/>
      </w:pPr>
      <w:r>
        <w:t>6. Proposed Permission Assignment</w:t>
      </w:r>
    </w:p>
    <w:p>
      <w:pPr>
        <w:pStyle w:val="Heading2"/>
      </w:pPr>
      <w:r>
        <w:t>6.1 Super Admin — proposed permissions</w:t>
      </w:r>
    </w:p>
    <w:p>
      <w:r>
        <w:t>Option A (recommended for owner): __all__ — full access to all current and future APIs.</w:t>
      </w:r>
    </w:p>
    <w:p>
      <w:r>
        <w:t>Option B (explicit list): All admin permissions plus:</w:t>
      </w:r>
    </w:p>
    <w:p>
      <w:pPr>
        <w:pStyle w:val="ListBullet"/>
      </w:pPr>
      <w:r>
        <w:t>roles:create</w:t>
      </w:r>
    </w:p>
    <w:p>
      <w:pPr>
        <w:pStyle w:val="ListBullet"/>
      </w:pPr>
      <w:r>
        <w:t>settings:manage</w:t>
      </w:r>
    </w:p>
    <w:p>
      <w:pPr>
        <w:pStyle w:val="ListBullet"/>
      </w:pPr>
      <w:r>
        <w:t>reports:view</w:t>
      </w:r>
    </w:p>
    <w:p>
      <w:pPr>
        <w:pStyle w:val="ListBullet"/>
      </w:pPr>
      <w:r>
        <w:t>audit:view (when built)</w:t>
      </w:r>
    </w:p>
    <w:p>
      <w:pPr>
        <w:pStyle w:val="ListBullet"/>
      </w:pPr>
      <w:r>
        <w:t>admins:manage (when built)</w:t>
      </w:r>
    </w:p>
    <w:p>
      <w:pPr>
        <w:pStyle w:val="Heading2"/>
      </w:pPr>
      <w:r>
        <w:t>6.2 Hospital Admin — proposed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t>users:list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users:create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users:activate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users:delete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roles:view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reports:view</w:t>
            </w:r>
          </w:p>
        </w:tc>
        <w:tc>
          <w:tcPr>
            <w:tcW w:type="dxa" w:w="4320"/>
          </w:tcPr>
          <w:p>
            <w:r>
              <w:t>Yes (when built)</w:t>
            </w:r>
          </w:p>
        </w:tc>
      </w:tr>
      <w:tr>
        <w:tc>
          <w:tcPr>
            <w:tcW w:type="dxa" w:w="4320"/>
          </w:tcPr>
          <w:p>
            <w:r>
              <w:t>roles:create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settings:manage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All clinical permissions (opd, prescriptions, nurse_*, etc.)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/>
    <w:p>
      <w:pPr>
        <w:pStyle w:val="Heading2"/>
      </w:pPr>
      <w:r>
        <w:t>6.3 Comparison Table (for approval)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Super Admin</w:t>
            </w:r>
          </w:p>
        </w:tc>
      </w:tr>
      <w:tr>
        <w:tc>
          <w:tcPr>
            <w:tcW w:type="dxa" w:w="2880"/>
          </w:tcPr>
          <w:p>
            <w:r>
              <w:t>Staff list &amp; detail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Register staff (doctor, nurse, etc.)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Activate / update / delete staff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View roles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Create roles &amp; change permissions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Hospital settings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Audit log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Create another Admin user</w:t>
            </w:r>
          </w:p>
        </w:tc>
        <w:tc>
          <w:tcPr>
            <w:tcW w:type="dxa" w:w="2880"/>
          </w:tcPr>
          <w:p>
            <w:r>
              <w:t>No*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Create Super Admin user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Clinical modules (OPD, doctor, nurse, pharmacy)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/>
    <w:p>
      <w:r>
        <w:t>*Can be enforced in code: only Super Admin may assign role_id = admin or super_admin.</w:t>
      </w:r>
    </w:p>
    <w:p>
      <w:pPr>
        <w:pStyle w:val="Heading1"/>
      </w:pPr>
      <w:r>
        <w:t>7. Current State vs Proposed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Today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After approval</w:t>
            </w:r>
          </w:p>
        </w:tc>
      </w:tr>
      <w:tr>
        <w:tc>
          <w:tcPr>
            <w:tcW w:type="dxa" w:w="2880"/>
          </w:tcPr>
          <w:p>
            <w:r>
              <w:t>Roles in system</w:t>
            </w:r>
          </w:p>
        </w:tc>
        <w:tc>
          <w:tcPr>
            <w:tcW w:type="dxa" w:w="2880"/>
          </w:tcPr>
          <w:p>
            <w:r>
              <w:t>admin, doctor, nurse, opd_billing, pharmacist</w:t>
            </w:r>
          </w:p>
        </w:tc>
        <w:tc>
          <w:tcPr>
            <w:tcW w:type="dxa" w:w="2880"/>
          </w:tcPr>
          <w:p>
            <w:r>
              <w:t>Same + super_admin</w:t>
            </w:r>
          </w:p>
        </w:tc>
      </w:tr>
      <w:tr>
        <w:tc>
          <w:tcPr>
            <w:tcW w:type="dxa" w:w="2880"/>
          </w:tcPr>
          <w:p>
            <w:r>
              <w:t>Admin permissions</w:t>
            </w:r>
          </w:p>
        </w:tc>
        <w:tc>
          <w:tcPr>
            <w:tcW w:type="dxa" w:w="2880"/>
          </w:tcPr>
          <w:p>
            <w:r>
              <w:t>__all__ (everything)</w:t>
            </w:r>
          </w:p>
        </w:tc>
        <w:tc>
          <w:tcPr>
            <w:tcW w:type="dxa" w:w="2880"/>
          </w:tcPr>
          <w:p>
            <w:r>
              <w:t>Limited to staff + dashboard + roles view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Does not exist</w:t>
            </w:r>
          </w:p>
        </w:tc>
        <w:tc>
          <w:tcPr>
            <w:tcW w:type="dxa" w:w="2880"/>
          </w:tcPr>
          <w:p>
            <w:r>
              <w:t>New role with full control</w:t>
            </w:r>
          </w:p>
        </w:tc>
      </w:tr>
      <w:tr>
        <w:tc>
          <w:tcPr>
            <w:tcW w:type="dxa" w:w="2880"/>
          </w:tcPr>
          <w:p>
            <w:r>
              <w:t>Admin APIs</w:t>
            </w:r>
          </w:p>
        </w:tc>
        <w:tc>
          <w:tcPr>
            <w:tcW w:type="dxa" w:w="2880"/>
          </w:tcPr>
          <w:p>
            <w:r>
              <w:t>Built and working</w:t>
            </w:r>
          </w:p>
        </w:tc>
        <w:tc>
          <w:tcPr>
            <w:tcW w:type="dxa" w:w="2880"/>
          </w:tcPr>
          <w:p>
            <w:r>
              <w:t>No change — same APIs</w:t>
            </w:r>
          </w:p>
        </w:tc>
      </w:tr>
      <w:tr>
        <w:tc>
          <w:tcPr>
            <w:tcW w:type="dxa" w:w="2880"/>
          </w:tcPr>
          <w:p>
            <w:r>
              <w:t>Admin documentation</w:t>
            </w:r>
          </w:p>
        </w:tc>
        <w:tc>
          <w:tcPr>
            <w:tcW w:type="dxa" w:w="2880"/>
          </w:tcPr>
          <w:p>
            <w:r>
              <w:t>Says admin has full access</w:t>
            </w:r>
          </w:p>
        </w:tc>
        <w:tc>
          <w:tcPr>
            <w:tcW w:type="dxa" w:w="2880"/>
          </w:tcPr>
          <w:p>
            <w:r>
              <w:t>Update to match new split</w:t>
            </w:r>
          </w:p>
        </w:tc>
      </w:tr>
      <w:tr>
        <w:tc>
          <w:tcPr>
            <w:tcW w:type="dxa" w:w="2880"/>
          </w:tcPr>
          <w:p>
            <w:r>
              <w:t>Multi-hospital</w:t>
            </w:r>
          </w:p>
        </w:tc>
        <w:tc>
          <w:tcPr>
            <w:tcW w:type="dxa" w:w="2880"/>
          </w:tcPr>
          <w:p>
            <w:r>
              <w:t>Not in scope</w:t>
            </w:r>
          </w:p>
        </w:tc>
        <w:tc>
          <w:tcPr>
            <w:tcW w:type="dxa" w:w="2880"/>
          </w:tcPr>
          <w:p>
            <w:r>
              <w:t>Remains single-hospital</w:t>
            </w:r>
          </w:p>
        </w:tc>
      </w:tr>
    </w:tbl>
    <w:p/>
    <w:p>
      <w:pPr>
        <w:pStyle w:val="Heading1"/>
      </w:pPr>
      <w:r>
        <w:t>8. What We Do NOT Need to Rebuild</w:t>
      </w:r>
    </w:p>
    <w:p>
      <w:r>
        <w:t>The following is already complete and will continue to work:</w:t>
      </w:r>
    </w:p>
    <w:p>
      <w:pPr>
        <w:pStyle w:val="ListNumber"/>
      </w:pPr>
      <w:r>
        <w:t>1. Staff list — GET /users/</w:t>
      </w:r>
    </w:p>
    <w:p>
      <w:pPr>
        <w:pStyle w:val="ListNumber"/>
      </w:pPr>
      <w:r>
        <w:t>2. Staff detail — GET /users/{id}</w:t>
      </w:r>
    </w:p>
    <w:p>
      <w:pPr>
        <w:pStyle w:val="ListNumber"/>
      </w:pPr>
      <w:r>
        <w:t>3. Activate staff — PATCH /users/{id}/activate</w:t>
      </w:r>
    </w:p>
    <w:p>
      <w:pPr>
        <w:pStyle w:val="ListNumber"/>
      </w:pPr>
      <w:r>
        <w:t>4. Update staff — PATCH /users/{id}</w:t>
      </w:r>
    </w:p>
    <w:p>
      <w:pPr>
        <w:pStyle w:val="ListNumber"/>
      </w:pPr>
      <w:r>
        <w:t>5. Delete staff — DELETE /users/{id}</w:t>
      </w:r>
    </w:p>
    <w:p>
      <w:pPr>
        <w:pStyle w:val="ListNumber"/>
      </w:pPr>
      <w:r>
        <w:t>6. Admin dashboard — GET /admin/dashboard</w:t>
      </w:r>
    </w:p>
    <w:p>
      <w:pPr>
        <w:pStyle w:val="ListNumber"/>
      </w:pPr>
      <w:r>
        <w:t>7. Register staff — POST /auth/register</w:t>
      </w:r>
    </w:p>
    <w:p>
      <w:pPr>
        <w:pStyle w:val="ListNumber"/>
      </w:pPr>
      <w:r>
        <w:t>8. Role APIs — GET/POST /roles/</w:t>
      </w:r>
    </w:p>
    <w:p>
      <w:r>
        <w:t>Work required after approval: Configuration change in seed.py, one Super Admin user, documentation update, optional new Super Admin-only APIs later.</w:t>
      </w:r>
    </w:p>
    <w:p>
      <w:pPr>
        <w:pStyle w:val="Heading1"/>
      </w:pPr>
      <w:r>
        <w:t>9. Implementation Plan (after approval)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Add super_admin role in database seed</w:t>
            </w:r>
          </w:p>
        </w:tc>
        <w:tc>
          <w:tcPr>
            <w:tcW w:type="dxa" w:w="2880"/>
          </w:tcPr>
          <w:p>
            <w:r>
              <w:t>New role available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Change admin from __all__ to limited permissions</w:t>
            </w:r>
          </w:p>
        </w:tc>
        <w:tc>
          <w:tcPr>
            <w:tcW w:type="dxa" w:w="2880"/>
          </w:tcPr>
          <w:p>
            <w:r>
              <w:t>Admin loses clinical access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Run python seed.py (safe sync)</w:t>
            </w:r>
          </w:p>
        </w:tc>
        <w:tc>
          <w:tcPr>
            <w:tcW w:type="dxa" w:w="2880"/>
          </w:tcPr>
          <w:p>
            <w:r>
              <w:t>Updates DB permissions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Create first Super Admin user (owner account)</w:t>
            </w:r>
          </w:p>
        </w:tc>
        <w:tc>
          <w:tcPr>
            <w:tcW w:type="dxa" w:w="2880"/>
          </w:tcPr>
          <w:p>
            <w:r>
              <w:t>Owner has full access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Existing admin users re-login</w:t>
            </w:r>
          </w:p>
        </w:tc>
        <w:tc>
          <w:tcPr>
            <w:tcW w:type="dxa" w:w="2880"/>
          </w:tcPr>
          <w:p>
            <w:r>
              <w:t>JWT picks up new permissions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Update admin.md and super-admin.md</w:t>
            </w:r>
          </w:p>
        </w:tc>
        <w:tc>
          <w:tcPr>
            <w:tcW w:type="dxa" w:w="2880"/>
          </w:tcPr>
          <w:p>
            <w:r>
              <w:t>Docs match reality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(Later) Super Admin settings, audit, reports APIs</w:t>
            </w:r>
          </w:p>
        </w:tc>
        <w:tc>
          <w:tcPr>
            <w:tcW w:type="dxa" w:w="2880"/>
          </w:tcPr>
          <w:p>
            <w:r>
              <w:t>New features</w:t>
            </w:r>
          </w:p>
        </w:tc>
      </w:tr>
    </w:tbl>
    <w:p/>
    <w:p>
      <w:r>
        <w:t>Downtime: None expected. Existing staff keep working; only permission scope changes.</w:t>
      </w:r>
    </w:p>
    <w:p>
      <w:pPr>
        <w:pStyle w:val="Heading1"/>
      </w:pPr>
      <w:r>
        <w:t>10. Security Rules (recommended)</w:t>
      </w:r>
    </w:p>
    <w:p>
      <w:pPr>
        <w:pStyle w:val="ListNumber"/>
      </w:pPr>
      <w:r>
        <w:t>1. Only Super Admin can create users with role admin or super_admin.</w:t>
      </w:r>
    </w:p>
    <w:p>
      <w:pPr>
        <w:pStyle w:val="ListNumber"/>
      </w:pPr>
      <w:r>
        <w:t>2. Admin can register doctor, nurse, OPD, pharmacist only.</w:t>
      </w:r>
    </w:p>
    <w:p>
      <w:pPr>
        <w:pStyle w:val="ListNumber"/>
      </w:pPr>
      <w:r>
        <w:t>3. POST /auth/register should be restricted to logged-in Admin/Super Admin in production.</w:t>
      </w:r>
    </w:p>
    <w:p>
      <w:pPr>
        <w:pStyle w:val="ListNumber"/>
      </w:pPr>
      <w:r>
        <w:t>4. Users must re-login after permission changes (JWT stores permissions at login time).</w:t>
      </w:r>
    </w:p>
    <w:p>
      <w:r>
        <w:br w:type="page"/>
      </w:r>
    </w:p>
    <w:p>
      <w:pPr>
        <w:pStyle w:val="Heading1"/>
      </w:pPr>
      <w:r>
        <w:t>11. Approval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Proposal</w:t>
            </w:r>
          </w:p>
        </w:tc>
        <w:tc>
          <w:tcPr>
            <w:tcW w:type="dxa" w:w="4320"/>
          </w:tcPr>
          <w:p>
            <w:r>
              <w:t>Split Admin and Super Admin; limit Admin to hospital management; add Super Admin as top role for one hospital</w:t>
            </w:r>
          </w:p>
        </w:tc>
      </w:tr>
      <w:tr>
        <w:tc>
          <w:tcPr>
            <w:tcW w:type="dxa" w:w="4320"/>
          </w:tcPr>
          <w:p>
            <w:r>
              <w:t>Development effort</w:t>
            </w:r>
          </w:p>
        </w:tc>
        <w:tc>
          <w:tcPr>
            <w:tcW w:type="dxa" w:w="4320"/>
          </w:tcPr>
          <w:p>
            <w:r>
              <w:t>Low — mostly seed/config + docs; admin module already built</w:t>
            </w:r>
          </w:p>
        </w:tc>
      </w:tr>
      <w:tr>
        <w:tc>
          <w:tcPr>
            <w:tcW w:type="dxa" w:w="4320"/>
          </w:tcPr>
          <w:p>
            <w:r>
              <w:t>Risk if not approved</w:t>
            </w:r>
          </w:p>
        </w:tc>
        <w:tc>
          <w:tcPr>
            <w:tcW w:type="dxa" w:w="4320"/>
          </w:tcPr>
          <w:p>
            <w:r>
              <w:t>Admin users retain full clinical access; unclear ownership of settings and roles</w:t>
            </w:r>
          </w:p>
        </w:tc>
      </w:tr>
    </w:tbl>
    <w:p/>
    <w:p/>
    <w:p>
      <w:r>
        <w:t>Approved by: _________________________</w:t>
      </w:r>
    </w:p>
    <w:p>
      <w:r>
        <w:t>Name / Designation: _________________________</w:t>
      </w:r>
    </w:p>
    <w:p>
      <w:r>
        <w:t>Date: _________________________</w:t>
      </w:r>
    </w:p>
    <w:p>
      <w:r>
        <w:t>Signature: _________________________</w:t>
      </w:r>
    </w:p>
    <w:p/>
    <w:p>
      <w:r>
        <w:t>Comments / changes requested:</w:t>
      </w:r>
    </w:p>
    <w:p/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pPr>
        <w:pStyle w:val="Heading1"/>
      </w:pPr>
      <w:r>
        <w:t>12. Appendix — Full Permission List by Role (current seed.py)</w:t>
      </w:r>
    </w:p>
    <w:p>
      <w:r>
        <w:rPr>
          <w:b/>
        </w:rPr>
        <w:t xml:space="preserve">Doctor: </w:t>
      </w:r>
      <w:r>
        <w:t>patients:view, opd:view, prescriptions (create/view/update/delete), lab (view/create), appointments (view/create/update)</w:t>
      </w:r>
    </w:p>
    <w:p>
      <w:r>
        <w:rPr>
          <w:b/>
        </w:rPr>
        <w:t xml:space="preserve">Nurse: </w:t>
      </w:r>
      <w:r>
        <w:t>patients:view, opd:view, lab:view, all nurse_* permissions, all emergency_alerts permissions</w:t>
      </w:r>
    </w:p>
    <w:p>
      <w:r>
        <w:rPr>
          <w:b/>
        </w:rPr>
        <w:t xml:space="preserve">OPD Billing: </w:t>
      </w:r>
      <w:r>
        <w:t>patients (view/create/update/delete), opd (create/view), billing (all), appointments (view/create/update)</w:t>
      </w:r>
    </w:p>
    <w:p>
      <w:r>
        <w:rPr>
          <w:b/>
        </w:rPr>
        <w:t xml:space="preserve">Pharmacist: </w:t>
      </w:r>
      <w:r>
        <w:t>patients:view, prescriptions:view, prescriptions:dispense</w:t>
      </w:r>
    </w:p>
    <w:p>
      <w:r>
        <w:rPr>
          <w:b/>
        </w:rPr>
        <w:t xml:space="preserve">Admin (today): </w:t>
      </w:r>
      <w:r>
        <w:t>__all__ — all 45+ permissions</w:t>
      </w:r>
    </w:p>
    <w:p>
      <w:r>
        <w:rPr>
          <w:b/>
        </w:rPr>
        <w:t xml:space="preserve">Admin (proposed): </w:t>
      </w:r>
      <w:r>
        <w:t>users:list, users:create, users:activate, users:delete, roles:view, reports:view</w:t>
      </w:r>
    </w:p>
    <w:p>
      <w:r>
        <w:rPr>
          <w:b/>
        </w:rPr>
        <w:t xml:space="preserve">Super Admin (proposed): </w:t>
      </w:r>
      <w:r>
        <w:t>__all__ or full superset as in Section 6.1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