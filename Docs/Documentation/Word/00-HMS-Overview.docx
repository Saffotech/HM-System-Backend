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Hospital Management System (HMS) — Overview</w:t>
      </w:r>
    </w:p>
    <w:p>
      <w:r>
        <w:rPr>
          <w:b w:val="0"/>
          <w:sz w:val="22"/>
        </w:rPr>
      </w:r>
      <w:r>
        <w:rPr>
          <w:b/>
          <w:sz w:val="22"/>
        </w:rPr>
        <w:t>Audience:</w:t>
      </w:r>
      <w:r>
        <w:rPr>
          <w:b w:val="0"/>
          <w:sz w:val="22"/>
        </w:rPr>
        <w:t xml:space="preserve"> Manager / leadership (for PowerPoint)</w:t>
      </w:r>
    </w:p>
    <w:p>
      <w:r>
        <w:rPr>
          <w:b w:val="0"/>
          <w:sz w:val="22"/>
        </w:rPr>
      </w:r>
      <w:r>
        <w:rPr>
          <w:b/>
          <w:sz w:val="22"/>
        </w:rPr>
        <w:t>Purpose:</w:t>
      </w:r>
      <w:r>
        <w:rPr>
          <w:b w:val="0"/>
          <w:sz w:val="22"/>
        </w:rPr>
        <w:t xml:space="preserve"> Explain what the system does and who uses which tools.</w:t>
      </w:r>
    </w:p>
    <w:p>
      <w:pPr>
        <w:pStyle w:val="Heading1"/>
      </w:pPr>
      <w:r>
        <w:t>What is HMS?</w:t>
      </w:r>
    </w:p>
    <w:p>
      <w:r>
        <w:rPr>
          <w:b w:val="0"/>
          <w:sz w:val="22"/>
        </w:rPr>
        <w:t xml:space="preserve">HMS is a hospital software for </w:t>
      </w:r>
      <w:r>
        <w:rPr>
          <w:b/>
          <w:sz w:val="22"/>
        </w:rPr>
        <w:t>outpatient (OPD)</w:t>
      </w:r>
      <w:r>
        <w:rPr>
          <w:b w:val="0"/>
          <w:sz w:val="22"/>
        </w:rPr>
        <w:t xml:space="preserve"> operations:</w:t>
      </w:r>
    </w:p>
    <w:p>
      <w:pPr>
        <w:pStyle w:val="ListBullet"/>
      </w:pPr>
      <w:r>
        <w:rPr>
          <w:b w:val="0"/>
          <w:sz w:val="22"/>
        </w:rPr>
        <w:t>Register patients and create bills</w:t>
      </w:r>
    </w:p>
    <w:p>
      <w:pPr>
        <w:pStyle w:val="ListBullet"/>
      </w:pPr>
      <w:r>
        <w:rPr>
          <w:b w:val="0"/>
          <w:sz w:val="22"/>
        </w:rPr>
        <w:t>Book doctor appointments</w:t>
      </w:r>
    </w:p>
    <w:p>
      <w:pPr>
        <w:pStyle w:val="ListBullet"/>
      </w:pPr>
      <w:r>
        <w:rPr>
          <w:b w:val="0"/>
          <w:sz w:val="22"/>
        </w:rPr>
        <w:t>Collect payment</w:t>
      </w:r>
    </w:p>
    <w:p>
      <w:pPr>
        <w:pStyle w:val="ListBullet"/>
      </w:pPr>
      <w:r>
        <w:rPr>
          <w:b w:val="0"/>
          <w:sz w:val="22"/>
        </w:rPr>
        <w:t>Manage doctor waiting queue</w:t>
      </w:r>
    </w:p>
    <w:p>
      <w:pPr>
        <w:pStyle w:val="ListBullet"/>
      </w:pPr>
      <w:r>
        <w:rPr>
          <w:b w:val="0"/>
          <w:sz w:val="22"/>
        </w:rPr>
        <w:t>Support clinical work (doctor, nurse)</w:t>
      </w:r>
    </w:p>
    <w:p>
      <w:pPr>
        <w:pStyle w:val="ListBullet"/>
      </w:pPr>
      <w:r>
        <w:rPr>
          <w:b w:val="0"/>
          <w:sz w:val="22"/>
        </w:rPr>
        <w:t>Pharmacy dispensing and lab reports</w:t>
      </w:r>
    </w:p>
    <w:p>
      <w:pPr>
        <w:pStyle w:val="ListBullet"/>
      </w:pPr>
      <w:r>
        <w:rPr>
          <w:b w:val="0"/>
          <w:sz w:val="22"/>
        </w:rPr>
        <w:t>Staff and hospital administration</w:t>
      </w:r>
    </w:p>
    <w:p>
      <w:r>
        <w:rPr>
          <w:b w:val="0"/>
          <w:sz w:val="22"/>
        </w:rPr>
        <w:t>One hospital install (not multi-hospital SaaS).</w:t>
      </w:r>
    </w:p>
    <w:p>
      <w:pPr>
        <w:pStyle w:val="Heading1"/>
      </w:pPr>
      <w:r>
        <w:t>Main modules (tools)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</w:tr>
      <w:tr>
        <w:tc>
          <w:tcPr>
            <w:tcW w:type="dxa" w:w="2880"/>
          </w:tcPr>
          <w:p>
            <w:r>
              <w:t>**Authentication**</w:t>
            </w:r>
          </w:p>
        </w:tc>
        <w:tc>
          <w:tcPr>
            <w:tcW w:type="dxa" w:w="2880"/>
          </w:tcPr>
          <w:p>
            <w:r>
              <w:t>All roles</w:t>
            </w:r>
          </w:p>
        </w:tc>
        <w:tc>
          <w:tcPr>
            <w:tcW w:type="dxa" w:w="2880"/>
          </w:tcPr>
          <w:p>
            <w:r>
              <w:t>Login, role-based access</w:t>
            </w:r>
          </w:p>
        </w:tc>
      </w:tr>
      <w:tr>
        <w:tc>
          <w:tcPr>
            <w:tcW w:type="dxa" w:w="2880"/>
          </w:tcPr>
          <w:p>
            <w:r>
              <w:t>**OPD &amp; Billing**</w:t>
            </w:r>
          </w:p>
        </w:tc>
        <w:tc>
          <w:tcPr>
            <w:tcW w:type="dxa" w:w="2880"/>
          </w:tcPr>
          <w:p>
            <w:r>
              <w:t>OPD Billing staff</w:t>
            </w:r>
          </w:p>
        </w:tc>
        <w:tc>
          <w:tcPr>
            <w:tcW w:type="dxa" w:w="2880"/>
          </w:tcPr>
          <w:p>
            <w:r>
              <w:t>Patient register, bill, pay, book appointment</w:t>
            </w:r>
          </w:p>
        </w:tc>
      </w:tr>
      <w:tr>
        <w:tc>
          <w:tcPr>
            <w:tcW w:type="dxa" w:w="2880"/>
          </w:tcPr>
          <w:p>
            <w:r>
              <w:t>**Reception**</w:t>
            </w:r>
          </w:p>
        </w:tc>
        <w:tc>
          <w:tcPr>
            <w:tcW w:type="dxa" w:w="2880"/>
          </w:tcPr>
          <w:p>
            <w:r>
              <w:t>Receptionist</w:t>
            </w:r>
          </w:p>
        </w:tc>
        <w:tc>
          <w:tcPr>
            <w:tcW w:type="dxa" w:w="2880"/>
          </w:tcPr>
          <w:p>
            <w:r>
              <w:t>View today’s appointments &amp; doctor queues</w:t>
            </w:r>
          </w:p>
        </w:tc>
      </w:tr>
      <w:tr>
        <w:tc>
          <w:tcPr>
            <w:tcW w:type="dxa" w:w="2880"/>
          </w:tcPr>
          <w:p>
            <w:r>
              <w:t>**Doctor workspace**</w:t>
            </w:r>
          </w:p>
        </w:tc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Queue, consultation, prescription, lab orders</w:t>
            </w:r>
          </w:p>
        </w:tc>
      </w:tr>
      <w:tr>
        <w:tc>
          <w:tcPr>
            <w:tcW w:type="dxa" w:w="2880"/>
          </w:tcPr>
          <w:p>
            <w:r>
              <w:t>**Nurse workspace**</w:t>
            </w:r>
          </w:p>
        </w:tc>
        <w:tc>
          <w:tcPr>
            <w:tcW w:type="dxa" w:w="2880"/>
          </w:tcPr>
          <w:p>
            <w:r>
              <w:t>Nurse</w:t>
            </w:r>
          </w:p>
        </w:tc>
        <w:tc>
          <w:tcPr>
            <w:tcW w:type="dxa" w:w="2880"/>
          </w:tcPr>
          <w:p>
            <w:r>
              <w:t>Vitals, notes, medication, handover, alerts</w:t>
            </w:r>
          </w:p>
        </w:tc>
      </w:tr>
      <w:tr>
        <w:tc>
          <w:tcPr>
            <w:tcW w:type="dxa" w:w="2880"/>
          </w:tcPr>
          <w:p>
            <w:r>
              <w:t>**Pharmacy**</w:t>
            </w:r>
          </w:p>
        </w:tc>
        <w:tc>
          <w:tcPr>
            <w:tcW w:type="dxa" w:w="2880"/>
          </w:tcPr>
          <w:p>
            <w:r>
              <w:t>Pharmacist</w:t>
            </w:r>
          </w:p>
        </w:tc>
        <w:tc>
          <w:tcPr>
            <w:tcW w:type="dxa" w:w="2880"/>
          </w:tcPr>
          <w:p>
            <w:r>
              <w:t>View &amp; dispense prescriptions</w:t>
            </w:r>
          </w:p>
        </w:tc>
      </w:tr>
      <w:tr>
        <w:tc>
          <w:tcPr>
            <w:tcW w:type="dxa" w:w="2880"/>
          </w:tcPr>
          <w:p>
            <w:r>
              <w:t>**Laboratory**</w:t>
            </w:r>
          </w:p>
        </w:tc>
        <w:tc>
          <w:tcPr>
            <w:tcW w:type="dxa" w:w="2880"/>
          </w:tcPr>
          <w:p>
            <w:r>
              <w:t>Lab technician</w:t>
            </w:r>
          </w:p>
        </w:tc>
        <w:tc>
          <w:tcPr>
            <w:tcW w:type="dxa" w:w="2880"/>
          </w:tcPr>
          <w:p>
            <w:r>
              <w:t>Receive orders, enter/upload results</w:t>
            </w:r>
          </w:p>
        </w:tc>
      </w:tr>
      <w:tr>
        <w:tc>
          <w:tcPr>
            <w:tcW w:type="dxa" w:w="2880"/>
          </w:tcPr>
          <w:p>
            <w:r>
              <w:t>**Admin panel**</w:t>
            </w:r>
          </w:p>
        </w:tc>
        <w:tc>
          <w:tcPr>
            <w:tcW w:type="dxa" w:w="2880"/>
          </w:tcPr>
          <w:p>
            <w:r>
              <w:t>Hospital Admin</w:t>
            </w:r>
          </w:p>
        </w:tc>
        <w:tc>
          <w:tcPr>
            <w:tcW w:type="dxa" w:w="2880"/>
          </w:tcPr>
          <w:p>
            <w:r>
              <w:t>Staff management, dashboard, reports (view)</w:t>
            </w:r>
          </w:p>
        </w:tc>
      </w:tr>
      <w:tr>
        <w:tc>
          <w:tcPr>
            <w:tcW w:type="dxa" w:w="2880"/>
          </w:tcPr>
          <w:p>
            <w:r>
              <w:t>**Super Admin panel**</w:t>
            </w:r>
          </w:p>
        </w:tc>
        <w:tc>
          <w:tcPr>
            <w:tcW w:type="dxa" w:w="2880"/>
          </w:tcPr>
          <w:p>
            <w:r>
              <w:t>Owner / director</w:t>
            </w:r>
          </w:p>
        </w:tc>
        <w:tc>
          <w:tcPr>
            <w:tcW w:type="dxa" w:w="2880"/>
          </w:tcPr>
          <w:p>
            <w:r>
              <w:t>Highest control: roles, settings, audit</w:t>
            </w:r>
          </w:p>
        </w:tc>
      </w:tr>
    </w:tbl>
    <w:p>
      <w:pPr>
        <w:pStyle w:val="Heading1"/>
      </w:pPr>
      <w:r>
        <w:t>How work is separated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Job</w:t>
            </w:r>
          </w:p>
        </w:tc>
        <w:tc>
          <w:tcPr>
            <w:tcW w:type="dxa" w:w="4320"/>
          </w:tcPr>
          <w:p>
            <w:r>
              <w:t>Who</w:t>
            </w:r>
          </w:p>
        </w:tc>
      </w:tr>
      <w:tr>
        <w:tc>
          <w:tcPr>
            <w:tcW w:type="dxa" w:w="4320"/>
          </w:tcPr>
          <w:p>
            <w:r>
              <w:t>Collect money / create bill</w:t>
            </w:r>
          </w:p>
        </w:tc>
        <w:tc>
          <w:tcPr>
            <w:tcW w:type="dxa" w:w="4320"/>
          </w:tcPr>
          <w:p>
            <w:r>
              <w:t>**OPD Billing**</w:t>
            </w:r>
          </w:p>
        </w:tc>
      </w:tr>
      <w:tr>
        <w:tc>
          <w:tcPr>
            <w:tcW w:type="dxa" w:w="4320"/>
          </w:tcPr>
          <w:p>
            <w:r>
              <w:t>Book / cancel appointment</w:t>
            </w:r>
          </w:p>
        </w:tc>
        <w:tc>
          <w:tcPr>
            <w:tcW w:type="dxa" w:w="4320"/>
          </w:tcPr>
          <w:p>
            <w:r>
              <w:t>**OPD Billing**</w:t>
            </w:r>
          </w:p>
        </w:tc>
      </w:tr>
      <w:tr>
        <w:tc>
          <w:tcPr>
            <w:tcW w:type="dxa" w:w="4320"/>
          </w:tcPr>
          <w:p>
            <w:r>
              <w:t>Watch queue / schedules</w:t>
            </w:r>
          </w:p>
        </w:tc>
        <w:tc>
          <w:tcPr>
            <w:tcW w:type="dxa" w:w="4320"/>
          </w:tcPr>
          <w:p>
            <w:r>
              <w:t>**Receptionist** (view mostly)</w:t>
            </w:r>
          </w:p>
        </w:tc>
      </w:tr>
      <w:tr>
        <w:tc>
          <w:tcPr>
            <w:tcW w:type="dxa" w:w="4320"/>
          </w:tcPr>
          <w:p>
            <w:r>
              <w:t>Treat patient / complete visit</w:t>
            </w:r>
          </w:p>
        </w:tc>
        <w:tc>
          <w:tcPr>
            <w:tcW w:type="dxa" w:w="4320"/>
          </w:tcPr>
          <w:p>
            <w:r>
              <w:t>**Doctor**</w:t>
            </w:r>
          </w:p>
        </w:tc>
      </w:tr>
      <w:tr>
        <w:tc>
          <w:tcPr>
            <w:tcW w:type="dxa" w:w="4320"/>
          </w:tcPr>
          <w:p>
            <w:r>
              <w:t>Support care on floor</w:t>
            </w:r>
          </w:p>
        </w:tc>
        <w:tc>
          <w:tcPr>
            <w:tcW w:type="dxa" w:w="4320"/>
          </w:tcPr>
          <w:p>
            <w:r>
              <w:t>**Nurse**</w:t>
            </w:r>
          </w:p>
        </w:tc>
      </w:tr>
      <w:tr>
        <w:tc>
          <w:tcPr>
            <w:tcW w:type="dxa" w:w="4320"/>
          </w:tcPr>
          <w:p>
            <w:r>
              <w:t>Give medicines</w:t>
            </w:r>
          </w:p>
        </w:tc>
        <w:tc>
          <w:tcPr>
            <w:tcW w:type="dxa" w:w="4320"/>
          </w:tcPr>
          <w:p>
            <w:r>
              <w:t>**Pharmacist**</w:t>
            </w:r>
          </w:p>
        </w:tc>
      </w:tr>
      <w:tr>
        <w:tc>
          <w:tcPr>
            <w:tcW w:type="dxa" w:w="4320"/>
          </w:tcPr>
          <w:p>
            <w:r>
              <w:t>Lab reports</w:t>
            </w:r>
          </w:p>
        </w:tc>
        <w:tc>
          <w:tcPr>
            <w:tcW w:type="dxa" w:w="4320"/>
          </w:tcPr>
          <w:p>
            <w:r>
              <w:t>**Lab Technician**</w:t>
            </w:r>
          </w:p>
        </w:tc>
      </w:tr>
      <w:tr>
        <w:tc>
          <w:tcPr>
            <w:tcW w:type="dxa" w:w="4320"/>
          </w:tcPr>
          <w:p>
            <w:r>
              <w:t>Manage staff</w:t>
            </w:r>
          </w:p>
        </w:tc>
        <w:tc>
          <w:tcPr>
            <w:tcW w:type="dxa" w:w="4320"/>
          </w:tcPr>
          <w:p>
            <w:r>
              <w:t>**Admin**</w:t>
            </w:r>
          </w:p>
        </w:tc>
      </w:tr>
      <w:tr>
        <w:tc>
          <w:tcPr>
            <w:tcW w:type="dxa" w:w="4320"/>
          </w:tcPr>
          <w:p>
            <w:r>
              <w:t>System / policy control</w:t>
            </w:r>
          </w:p>
        </w:tc>
        <w:tc>
          <w:tcPr>
            <w:tcW w:type="dxa" w:w="4320"/>
          </w:tcPr>
          <w:p>
            <w:r>
              <w:t>**Super Admin**</w:t>
            </w:r>
          </w:p>
        </w:tc>
      </w:tr>
    </w:tbl>
    <w:p>
      <w:pPr>
        <w:pStyle w:val="Heading1"/>
      </w:pPr>
      <w:r>
        <w:t>Important product rules (current)</w:t>
      </w:r>
    </w:p>
    <w:p>
      <w:r>
        <w:rPr>
          <w:b w:val="0"/>
          <w:sz w:val="22"/>
        </w:rPr>
        <w:t xml:space="preserve">1. </w:t>
      </w:r>
      <w:r>
        <w:rPr>
          <w:b/>
          <w:sz w:val="22"/>
        </w:rPr>
        <w:t>Register does not always create an appointment</w:t>
      </w:r>
      <w:r>
        <w:rPr>
          <w:b w:val="0"/>
          <w:sz w:val="22"/>
        </w:rPr>
        <w:t xml:space="preserve"> — appointment is booked as a separate step (or linked when UI/API supports it).</w:t>
      </w:r>
    </w:p>
    <w:p>
      <w:r>
        <w:rPr>
          <w:b w:val="0"/>
          <w:sz w:val="22"/>
        </w:rPr>
        <w:t xml:space="preserve">2. </w:t>
      </w:r>
      <w:r>
        <w:rPr>
          <w:b/>
          <w:sz w:val="22"/>
        </w:rPr>
        <w:t>“Pending” is not an appointment status</w:t>
      </w:r>
      <w:r>
        <w:rPr>
          <w:b w:val="0"/>
          <w:sz w:val="22"/>
        </w:rPr>
        <w:t xml:space="preserve"> — it means </w:t>
      </w:r>
      <w:r>
        <w:rPr>
          <w:b/>
          <w:sz w:val="22"/>
        </w:rPr>
        <w:t>scheduled + unpaid</w:t>
      </w:r>
      <w:r>
        <w:rPr>
          <w:b w:val="0"/>
          <w:sz w:val="22"/>
        </w:rPr>
        <w:t>.</w:t>
      </w:r>
    </w:p>
    <w:p>
      <w:r>
        <w:rPr>
          <w:b w:val="0"/>
          <w:sz w:val="22"/>
        </w:rPr>
        <w:t xml:space="preserve">3. </w:t>
      </w:r>
      <w:r>
        <w:rPr>
          <w:b/>
          <w:sz w:val="22"/>
        </w:rPr>
        <w:t>Doctor only completes</w:t>
      </w:r>
      <w:r>
        <w:rPr>
          <w:b w:val="0"/>
          <w:sz w:val="22"/>
        </w:rPr>
        <w:t xml:space="preserve"> consultation; </w:t>
      </w:r>
      <w:r>
        <w:rPr>
          <w:b/>
          <w:sz w:val="22"/>
        </w:rPr>
        <w:t>OPD cancels</w:t>
      </w:r>
      <w:r>
        <w:rPr>
          <w:b w:val="0"/>
          <w:sz w:val="22"/>
        </w:rPr>
        <w:t xml:space="preserve">; </w:t>
      </w:r>
      <w:r>
        <w:rPr>
          <w:b/>
          <w:sz w:val="22"/>
        </w:rPr>
        <w:t>system marks no-show</w:t>
      </w:r>
      <w:r>
        <w:rPr>
          <w:b w:val="0"/>
          <w:sz w:val="22"/>
        </w:rPr>
        <w:t xml:space="preserve"> for past missed appointments.</w:t>
      </w:r>
    </w:p>
    <w:p>
      <w:r>
        <w:rPr>
          <w:b w:val="0"/>
          <w:sz w:val="22"/>
        </w:rPr>
        <w:t xml:space="preserve">4. Patient joins </w:t>
      </w:r>
      <w:r>
        <w:rPr>
          <w:b/>
          <w:sz w:val="22"/>
        </w:rPr>
        <w:t>doctor queue only after payment</w:t>
      </w:r>
      <w:r>
        <w:rPr>
          <w:b w:val="0"/>
          <w:sz w:val="22"/>
        </w:rPr>
        <w:t xml:space="preserve"> and when visit is linked to an appointment.</w:t>
      </w:r>
    </w:p>
    <w:p>
      <w:pPr>
        <w:pStyle w:val="Heading1"/>
      </w:pPr>
      <w:r>
        <w:t>Status words used in the system</w:t>
      </w:r>
    </w:p>
    <w:p>
      <w:pPr>
        <w:pStyle w:val="Heading2"/>
      </w:pPr>
      <w:r>
        <w:t>Appointment / queue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`scheduled`</w:t>
            </w:r>
          </w:p>
        </w:tc>
        <w:tc>
          <w:tcPr>
            <w:tcW w:type="dxa" w:w="4320"/>
          </w:tcPr>
          <w:p>
            <w:r>
              <w:t>Booked, not finished</w:t>
            </w:r>
          </w:p>
        </w:tc>
      </w:tr>
      <w:tr>
        <w:tc>
          <w:tcPr>
            <w:tcW w:type="dxa" w:w="4320"/>
          </w:tcPr>
          <w:p>
            <w:r>
              <w:t>`completed`</w:t>
            </w:r>
          </w:p>
        </w:tc>
        <w:tc>
          <w:tcPr>
            <w:tcW w:type="dxa" w:w="4320"/>
          </w:tcPr>
          <w:p>
            <w:r>
              <w:t>Doctor finished consultation</w:t>
            </w:r>
          </w:p>
        </w:tc>
      </w:tr>
      <w:tr>
        <w:tc>
          <w:tcPr>
            <w:tcW w:type="dxa" w:w="4320"/>
          </w:tcPr>
          <w:p>
            <w:r>
              <w:t>`cancelled`</w:t>
            </w:r>
          </w:p>
        </w:tc>
        <w:tc>
          <w:tcPr>
            <w:tcW w:type="dxa" w:w="4320"/>
          </w:tcPr>
          <w:p>
            <w:r>
              <w:t>Cancelled by OPD</w:t>
            </w:r>
          </w:p>
        </w:tc>
      </w:tr>
      <w:tr>
        <w:tc>
          <w:tcPr>
            <w:tcW w:type="dxa" w:w="4320"/>
          </w:tcPr>
          <w:p>
            <w:r>
              <w:t>`no_show`</w:t>
            </w:r>
          </w:p>
        </w:tc>
        <w:tc>
          <w:tcPr>
            <w:tcW w:type="dxa" w:w="4320"/>
          </w:tcPr>
          <w:p>
            <w:r>
              <w:t>Missed (past day) — set by system</w:t>
            </w:r>
          </w:p>
        </w:tc>
      </w:tr>
    </w:tbl>
    <w:p>
      <w:r>
        <w:rPr>
          <w:b w:val="0"/>
          <w:sz w:val="22"/>
        </w:rPr>
        <w:t>Removed / not used anymore for appointments: `waiting`, `in_progress`.</w:t>
      </w:r>
    </w:p>
    <w:p>
      <w:pPr>
        <w:pStyle w:val="Heading2"/>
      </w:pPr>
      <w:r>
        <w:t>Payment status (bill)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`pending`</w:t>
            </w:r>
          </w:p>
        </w:tc>
        <w:tc>
          <w:tcPr>
            <w:tcW w:type="dxa" w:w="4320"/>
          </w:tcPr>
          <w:p>
            <w:r>
              <w:t>Not paid</w:t>
            </w:r>
          </w:p>
        </w:tc>
      </w:tr>
      <w:tr>
        <w:tc>
          <w:tcPr>
            <w:tcW w:type="dxa" w:w="4320"/>
          </w:tcPr>
          <w:p>
            <w:r>
              <w:t>`partial`</w:t>
            </w:r>
          </w:p>
        </w:tc>
        <w:tc>
          <w:tcPr>
            <w:tcW w:type="dxa" w:w="4320"/>
          </w:tcPr>
          <w:p>
            <w:r>
              <w:t>Part paid</w:t>
            </w:r>
          </w:p>
        </w:tc>
      </w:tr>
      <w:tr>
        <w:tc>
          <w:tcPr>
            <w:tcW w:type="dxa" w:w="4320"/>
          </w:tcPr>
          <w:p>
            <w:r>
              <w:t>`paid`</w:t>
            </w:r>
          </w:p>
        </w:tc>
        <w:tc>
          <w:tcPr>
            <w:tcW w:type="dxa" w:w="4320"/>
          </w:tcPr>
          <w:p>
            <w:r>
              <w:t>Fully paid</w:t>
            </w:r>
          </w:p>
        </w:tc>
      </w:tr>
    </w:tbl>
    <w:p>
      <w:pPr>
        <w:pStyle w:val="Heading1"/>
      </w:pPr>
      <w:r>
        <w:t>Presentation tip</w:t>
      </w:r>
    </w:p>
    <w:p>
      <w:r>
        <w:rPr>
          <w:b w:val="0"/>
          <w:sz w:val="22"/>
        </w:rPr>
        <w:t xml:space="preserve">Use this page for </w:t>
      </w:r>
      <w:r>
        <w:rPr>
          <w:b/>
          <w:sz w:val="22"/>
        </w:rPr>
        <w:t>slides 1–2</w:t>
      </w:r>
      <w:r>
        <w:rPr>
          <w:b w:val="0"/>
          <w:sz w:val="22"/>
        </w:rPr>
        <w:t xml:space="preserve">. Next open </w:t>
      </w:r>
      <w:r>
        <w:rPr>
          <w:b/>
          <w:sz w:val="22"/>
        </w:rPr>
        <w:t>Roles and Permissions</w:t>
      </w:r>
      <w:r>
        <w:rPr>
          <w:b w:val="0"/>
          <w:sz w:val="22"/>
        </w:rPr>
        <w:t xml:space="preserve">, then </w:t>
      </w:r>
      <w:r>
        <w:rPr>
          <w:b/>
          <w:sz w:val="22"/>
        </w:rPr>
        <w:t>Patient Journey</w:t>
      </w:r>
      <w:r>
        <w:rPr>
          <w:b w:val="0"/>
          <w:sz w:val="22"/>
        </w:rPr>
        <w:t>, then each role file under `Roles/`.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