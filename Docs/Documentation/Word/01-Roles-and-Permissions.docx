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Roles and Permissions — Overview</w:t>
      </w:r>
    </w:p>
    <w:p>
      <w:r>
        <w:rPr>
          <w:b w:val="0"/>
          <w:sz w:val="22"/>
        </w:rPr>
      </w:r>
      <w:r>
        <w:rPr>
          <w:b/>
          <w:sz w:val="22"/>
        </w:rPr>
        <w:t>Audience:</w:t>
      </w:r>
      <w:r>
        <w:rPr>
          <w:b w:val="0"/>
          <w:sz w:val="22"/>
        </w:rPr>
        <w:t xml:space="preserve"> Manager / PPT</w:t>
      </w:r>
    </w:p>
    <w:p>
      <w:r>
        <w:rPr>
          <w:b w:val="0"/>
          <w:sz w:val="22"/>
        </w:rPr>
      </w:r>
      <w:r>
        <w:rPr>
          <w:b/>
          <w:sz w:val="22"/>
        </w:rPr>
        <w:t>Purpose:</w:t>
      </w:r>
      <w:r>
        <w:rPr>
          <w:b w:val="0"/>
          <w:sz w:val="22"/>
        </w:rPr>
        <w:t xml:space="preserve"> One-page matrix of who can do what.</w:t>
      </w:r>
    </w:p>
    <w:p>
      <w:pPr>
        <w:pStyle w:val="Heading1"/>
      </w:pPr>
      <w:r>
        <w:t>Roles in the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 (system name)</w:t>
            </w:r>
          </w:p>
        </w:tc>
        <w:tc>
          <w:tcPr>
            <w:tcW w:type="dxa" w:w="2880"/>
          </w:tcPr>
          <w:p>
            <w:r>
              <w:t>Display name</w:t>
            </w:r>
          </w:p>
        </w:tc>
        <w:tc>
          <w:tcPr>
            <w:tcW w:type="dxa" w:w="2880"/>
          </w:tcPr>
          <w:p>
            <w:r>
              <w:t>Main job</w:t>
            </w:r>
          </w:p>
        </w:tc>
      </w:tr>
      <w:tr>
        <w:tc>
          <w:tcPr>
            <w:tcW w:type="dxa" w:w="2880"/>
          </w:tcPr>
          <w:p>
            <w:r>
              <w:t>`admin`</w:t>
            </w:r>
          </w:p>
        </w:tc>
        <w:tc>
          <w:tcPr>
            <w:tcW w:type="dxa" w:w="2880"/>
          </w:tcPr>
          <w:p>
            <w:r>
              <w:t>Hospital Admin</w:t>
            </w:r>
          </w:p>
        </w:tc>
        <w:tc>
          <w:tcPr>
            <w:tcW w:type="dxa" w:w="2880"/>
          </w:tcPr>
          <w:p>
            <w:r>
              <w:t>Staff + dashboard + view reports</w:t>
            </w:r>
          </w:p>
        </w:tc>
      </w:tr>
      <w:tr>
        <w:tc>
          <w:tcPr>
            <w:tcW w:type="dxa" w:w="2880"/>
          </w:tcPr>
          <w:p>
            <w:r>
              <w:t>`super_admin`</w:t>
            </w:r>
          </w:p>
        </w:tc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Owner / highest control</w:t>
            </w:r>
          </w:p>
        </w:tc>
      </w:tr>
      <w:tr>
        <w:tc>
          <w:tcPr>
            <w:tcW w:type="dxa" w:w="2880"/>
          </w:tcPr>
          <w:p>
            <w:r>
              <w:t>`opd_billing`</w:t>
            </w:r>
          </w:p>
        </w:tc>
        <w:tc>
          <w:tcPr>
            <w:tcW w:type="dxa" w:w="2880"/>
          </w:tcPr>
          <w:p>
            <w:r>
              <w:t>OPD Billing</w:t>
            </w:r>
          </w:p>
        </w:tc>
        <w:tc>
          <w:tcPr>
            <w:tcW w:type="dxa" w:w="2880"/>
          </w:tcPr>
          <w:p>
            <w:r>
              <w:t>Register, bill, pay, appointments</w:t>
            </w:r>
          </w:p>
        </w:tc>
      </w:tr>
      <w:tr>
        <w:tc>
          <w:tcPr>
            <w:tcW w:type="dxa" w:w="2880"/>
          </w:tcPr>
          <w:p>
            <w:r>
              <w:t>`receptionist`</w:t>
            </w:r>
          </w:p>
        </w:tc>
        <w:tc>
          <w:tcPr>
            <w:tcW w:type="dxa" w:w="2880"/>
          </w:tcPr>
          <w:p>
            <w:r>
              <w:t>Receptionist</w:t>
            </w:r>
          </w:p>
        </w:tc>
        <w:tc>
          <w:tcPr>
            <w:tcW w:type="dxa" w:w="2880"/>
          </w:tcPr>
          <w:p>
            <w:r>
              <w:t>View queue &amp; schedules</w:t>
            </w:r>
          </w:p>
        </w:tc>
      </w:tr>
      <w:tr>
        <w:tc>
          <w:tcPr>
            <w:tcW w:type="dxa" w:w="2880"/>
          </w:tcPr>
          <w:p>
            <w:r>
              <w:t>`doctor`</w:t>
            </w:r>
          </w:p>
        </w:tc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Consultation &amp; clinical orders</w:t>
            </w:r>
          </w:p>
        </w:tc>
      </w:tr>
      <w:tr>
        <w:tc>
          <w:tcPr>
            <w:tcW w:type="dxa" w:w="2880"/>
          </w:tcPr>
          <w:p>
            <w:r>
              <w:t>`nurse`</w:t>
            </w:r>
          </w:p>
        </w:tc>
        <w:tc>
          <w:tcPr>
            <w:tcW w:type="dxa" w:w="2880"/>
          </w:tcPr>
          <w:p>
            <w:r>
              <w:t>Nurse</w:t>
            </w:r>
          </w:p>
        </w:tc>
        <w:tc>
          <w:tcPr>
            <w:tcW w:type="dxa" w:w="2880"/>
          </w:tcPr>
          <w:p>
            <w:r>
              <w:t>Vitals, notes, meds, alerts</w:t>
            </w:r>
          </w:p>
        </w:tc>
      </w:tr>
      <w:tr>
        <w:tc>
          <w:tcPr>
            <w:tcW w:type="dxa" w:w="2880"/>
          </w:tcPr>
          <w:p>
            <w:r>
              <w:t>`pharmacist`</w:t>
            </w:r>
          </w:p>
        </w:tc>
        <w:tc>
          <w:tcPr>
            <w:tcW w:type="dxa" w:w="2880"/>
          </w:tcPr>
          <w:p>
            <w:r>
              <w:t>Pharmacist</w:t>
            </w:r>
          </w:p>
        </w:tc>
        <w:tc>
          <w:tcPr>
            <w:tcW w:type="dxa" w:w="2880"/>
          </w:tcPr>
          <w:p>
            <w:r>
              <w:t>Dispense medicines</w:t>
            </w:r>
          </w:p>
        </w:tc>
      </w:tr>
      <w:tr>
        <w:tc>
          <w:tcPr>
            <w:tcW w:type="dxa" w:w="2880"/>
          </w:tcPr>
          <w:p>
            <w:r>
              <w:t>`lab_technician`</w:t>
            </w:r>
          </w:p>
        </w:tc>
        <w:tc>
          <w:tcPr>
            <w:tcW w:type="dxa" w:w="2880"/>
          </w:tcPr>
          <w:p>
            <w:r>
              <w:t>Lab Technician</w:t>
            </w:r>
          </w:p>
        </w:tc>
        <w:tc>
          <w:tcPr>
            <w:tcW w:type="dxa" w:w="2880"/>
          </w:tcPr>
          <w:p>
            <w:r>
              <w:t>Lab results &amp; reports</w:t>
            </w:r>
          </w:p>
        </w:tc>
      </w:tr>
    </w:tbl>
    <w:p>
      <w:pPr>
        <w:pStyle w:val="Heading1"/>
      </w:pPr>
      <w:r>
        <w:t>Capability matrix (simple)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Capability</w:t>
            </w:r>
          </w:p>
        </w:tc>
        <w:tc>
          <w:tcPr>
            <w:tcW w:type="dxa" w:w="960"/>
          </w:tcPr>
          <w:p>
            <w:r>
              <w:t>Admin</w:t>
            </w:r>
          </w:p>
        </w:tc>
        <w:tc>
          <w:tcPr>
            <w:tcW w:type="dxa" w:w="960"/>
          </w:tcPr>
          <w:p>
            <w:r>
              <w:t>Super Admin</w:t>
            </w:r>
          </w:p>
        </w:tc>
        <w:tc>
          <w:tcPr>
            <w:tcW w:type="dxa" w:w="960"/>
          </w:tcPr>
          <w:p>
            <w:r>
              <w:t>OPD</w:t>
            </w:r>
          </w:p>
        </w:tc>
        <w:tc>
          <w:tcPr>
            <w:tcW w:type="dxa" w:w="960"/>
          </w:tcPr>
          <w:p>
            <w:r>
              <w:t>Reception</w:t>
            </w:r>
          </w:p>
        </w:tc>
        <w:tc>
          <w:tcPr>
            <w:tcW w:type="dxa" w:w="960"/>
          </w:tcPr>
          <w:p>
            <w:r>
              <w:t>Doctor</w:t>
            </w:r>
          </w:p>
        </w:tc>
        <w:tc>
          <w:tcPr>
            <w:tcW w:type="dxa" w:w="960"/>
          </w:tcPr>
          <w:p>
            <w:r>
              <w:t>Nurse</w:t>
            </w:r>
          </w:p>
        </w:tc>
        <w:tc>
          <w:tcPr>
            <w:tcW w:type="dxa" w:w="960"/>
          </w:tcPr>
          <w:p>
            <w:r>
              <w:t>Pharmacy</w:t>
            </w:r>
          </w:p>
        </w:tc>
        <w:tc>
          <w:tcPr>
            <w:tcW w:type="dxa" w:w="960"/>
          </w:tcPr>
          <w:p>
            <w:r>
              <w:t>Lab</w:t>
            </w:r>
          </w:p>
        </w:tc>
      </w:tr>
      <w:tr>
        <w:tc>
          <w:tcPr>
            <w:tcW w:type="dxa" w:w="960"/>
          </w:tcPr>
          <w:p>
            <w:r>
              <w:t>Login / own profile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Register patient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Create / collect bill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Book / cancel appointment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View today’s queue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✓*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Start / complete consultation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Prescriptions create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Dispense medicines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Lab order (doctor)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Lab result / upload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Vitals / nursing notes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Staff create / activate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Create roles / settings / audit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>
      <w:r>
        <w:rPr>
          <w:b w:val="0"/>
          <w:sz w:val="22"/>
        </w:rPr>
        <w:t xml:space="preserve">\* OPD “today queue” is </w:t>
      </w:r>
      <w:r>
        <w:rPr>
          <w:b/>
          <w:sz w:val="22"/>
        </w:rPr>
        <w:t>billing visits</w:t>
      </w:r>
      <w:r>
        <w:rPr>
          <w:b w:val="0"/>
          <w:sz w:val="22"/>
        </w:rPr>
        <w:t>, not the same as doctor clinical queue.</w:t>
      </w:r>
    </w:p>
    <w:p>
      <w:pPr>
        <w:pStyle w:val="Heading1"/>
      </w:pPr>
      <w:r>
        <w:t>Who changes appointment status?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Who</w:t>
            </w:r>
          </w:p>
        </w:tc>
      </w:tr>
      <w:tr>
        <w:tc>
          <w:tcPr>
            <w:tcW w:type="dxa" w:w="4320"/>
          </w:tcPr>
          <w:p>
            <w:r>
              <w:t>Create as `scheduled`</w:t>
            </w:r>
          </w:p>
        </w:tc>
        <w:tc>
          <w:tcPr>
            <w:tcW w:type="dxa" w:w="4320"/>
          </w:tcPr>
          <w:p>
            <w:r>
              <w:t>OPD (book appointment)</w:t>
            </w:r>
          </w:p>
        </w:tc>
      </w:tr>
      <w:tr>
        <w:tc>
          <w:tcPr>
            <w:tcW w:type="dxa" w:w="4320"/>
          </w:tcPr>
          <w:p>
            <w:r>
              <w:t>Set `completed`</w:t>
            </w:r>
          </w:p>
        </w:tc>
        <w:tc>
          <w:tcPr>
            <w:tcW w:type="dxa" w:w="4320"/>
          </w:tcPr>
          <w:p>
            <w:r>
              <w:t>Doctor only</w:t>
            </w:r>
          </w:p>
        </w:tc>
      </w:tr>
      <w:tr>
        <w:tc>
          <w:tcPr>
            <w:tcW w:type="dxa" w:w="4320"/>
          </w:tcPr>
          <w:p>
            <w:r>
              <w:t>Set `cancelled`</w:t>
            </w:r>
          </w:p>
        </w:tc>
        <w:tc>
          <w:tcPr>
            <w:tcW w:type="dxa" w:w="4320"/>
          </w:tcPr>
          <w:p>
            <w:r>
              <w:t>OPD only</w:t>
            </w:r>
          </w:p>
        </w:tc>
      </w:tr>
      <w:tr>
        <w:tc>
          <w:tcPr>
            <w:tcW w:type="dxa" w:w="4320"/>
          </w:tcPr>
          <w:p>
            <w:r>
              <w:t>Set `no_show`</w:t>
            </w:r>
          </w:p>
        </w:tc>
        <w:tc>
          <w:tcPr>
            <w:tcW w:type="dxa" w:w="4320"/>
          </w:tcPr>
          <w:p>
            <w:r>
              <w:t>System (past day cleanup)</w:t>
            </w:r>
          </w:p>
        </w:tc>
      </w:tr>
    </w:tbl>
    <w:p>
      <w:pPr>
        <w:pStyle w:val="Heading1"/>
      </w:pPr>
      <w:r>
        <w:t>Who handles money?</w:t>
      </w:r>
    </w:p>
    <w:p>
      <w:r>
        <w:rPr>
          <w:b w:val="0"/>
          <w:sz w:val="22"/>
        </w:rPr>
      </w:r>
      <w:r>
        <w:rPr>
          <w:b/>
          <w:sz w:val="22"/>
        </w:rPr>
        <w:t>Only OPD Billing</w:t>
      </w:r>
      <w:r>
        <w:rPr>
          <w:b w:val="0"/>
          <w:sz w:val="22"/>
        </w:rPr>
        <w:t xml:space="preserve"> collects payment.</w:t>
      </w:r>
    </w:p>
    <w:p>
      <w:r>
        <w:rPr>
          <w:b w:val="0"/>
          <w:sz w:val="22"/>
        </w:rPr>
        <w:t xml:space="preserve">Receptionist can </w:t>
      </w:r>
      <w:r>
        <w:rPr>
          <w:b/>
          <w:sz w:val="22"/>
        </w:rPr>
        <w:t>see</w:t>
      </w:r>
      <w:r>
        <w:rPr>
          <w:b w:val="0"/>
          <w:sz w:val="22"/>
        </w:rPr>
        <w:t xml:space="preserve"> paid vs unpaid but should not collect payment in the intended design.</w:t>
      </w:r>
    </w:p>
    <w:p>
      <w:pPr>
        <w:pStyle w:val="Heading1"/>
      </w:pPr>
      <w:r>
        <w:t>Presentation tip</w:t>
      </w:r>
    </w:p>
    <w:p>
      <w:r>
        <w:rPr>
          <w:b w:val="0"/>
          <w:sz w:val="22"/>
        </w:rPr>
        <w:t>Turn this into:</w:t>
      </w:r>
    </w:p>
    <w:p>
      <w:pPr>
        <w:pStyle w:val="ListBullet"/>
      </w:pPr>
      <w:r>
        <w:rPr>
          <w:b w:val="0"/>
          <w:sz w:val="22"/>
        </w:rPr>
        <w:t>Slide: “Roles in HMS” (table of 8 roles)</w:t>
      </w:r>
    </w:p>
    <w:p>
      <w:pPr>
        <w:pStyle w:val="ListBullet"/>
      </w:pPr>
      <w:r>
        <w:rPr>
          <w:b w:val="0"/>
          <w:sz w:val="22"/>
        </w:rPr>
        <w:t>Slide: “Who does what” (capability matrix)</w:t>
      </w:r>
    </w:p>
    <w:p>
      <w:pPr>
        <w:pStyle w:val="ListBullet"/>
      </w:pPr>
      <w:r>
        <w:rPr>
          <w:b w:val="0"/>
          <w:sz w:val="22"/>
        </w:rPr>
        <w:t>Slide: “Status ownership” (complete / cancel / no-show)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