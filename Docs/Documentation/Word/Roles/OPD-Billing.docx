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OPD Billing (`opd_billing`)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Billing Counter / OPD Front Desk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1–2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Front-desk staff who </w:t>
      </w:r>
      <w:r>
        <w:rPr>
          <w:b/>
          <w:sz w:val="22"/>
        </w:rPr>
        <w:t>register patients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create bills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collect payment</w:t>
      </w:r>
      <w:r>
        <w:rPr>
          <w:b w:val="0"/>
          <w:sz w:val="22"/>
        </w:rPr>
        <w:t xml:space="preserve">, and </w:t>
      </w:r>
      <w:r>
        <w:rPr>
          <w:b/>
          <w:sz w:val="22"/>
        </w:rPr>
        <w:t>book / cancel appointments</w:t>
      </w:r>
      <w:r>
        <w:rPr>
          <w:b w:val="0"/>
          <w:sz w:val="22"/>
        </w:rPr>
        <w:t>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staff does</w:t>
            </w:r>
          </w:p>
        </w:tc>
      </w:tr>
      <w:tr>
        <w:tc>
          <w:tcPr>
            <w:tcW w:type="dxa" w:w="4320"/>
          </w:tcPr>
          <w:p>
            <w:r>
              <w:t>Patient search</w:t>
            </w:r>
          </w:p>
        </w:tc>
        <w:tc>
          <w:tcPr>
            <w:tcW w:type="dxa" w:w="4320"/>
          </w:tcPr>
          <w:p>
            <w:r>
              <w:t>Find existing patient by phone</w:t>
            </w:r>
          </w:p>
        </w:tc>
      </w:tr>
      <w:tr>
        <w:tc>
          <w:tcPr>
            <w:tcW w:type="dxa" w:w="4320"/>
          </w:tcPr>
          <w:p>
            <w:r>
              <w:t>Register new patient</w:t>
            </w:r>
          </w:p>
        </w:tc>
        <w:tc>
          <w:tcPr>
            <w:tcW w:type="dxa" w:w="4320"/>
          </w:tcPr>
          <w:p>
            <w:r>
              <w:t>Capture demographics + department + doctor</w:t>
            </w:r>
          </w:p>
        </w:tc>
      </w:tr>
      <w:tr>
        <w:tc>
          <w:tcPr>
            <w:tcW w:type="dxa" w:w="4320"/>
          </w:tcPr>
          <w:p>
            <w:r>
              <w:t>Bill preview</w:t>
            </w:r>
          </w:p>
        </w:tc>
        <w:tc>
          <w:tcPr>
            <w:tcW w:type="dxa" w:w="4320"/>
          </w:tcPr>
          <w:p>
            <w:r>
              <w:t>Show fees + GST before confirm</w:t>
            </w:r>
          </w:p>
        </w:tc>
      </w:tr>
      <w:tr>
        <w:tc>
          <w:tcPr>
            <w:tcW w:type="dxa" w:w="4320"/>
          </w:tcPr>
          <w:p>
            <w:r>
              <w:t>Collect payment</w:t>
            </w:r>
          </w:p>
        </w:tc>
        <w:tc>
          <w:tcPr>
            <w:tcW w:type="dxa" w:w="4320"/>
          </w:tcPr>
          <w:p>
            <w:r>
              <w:t>Cash / UPI / Card (UPI &amp; Card need transaction reference)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Book slot, list pending/scheduled/completed/cancelled</w:t>
            </w:r>
          </w:p>
        </w:tc>
      </w:tr>
      <w:tr>
        <w:tc>
          <w:tcPr>
            <w:tcW w:type="dxa" w:w="4320"/>
          </w:tcPr>
          <w:p>
            <w:r>
              <w:t>Today’s billing visits</w:t>
            </w:r>
          </w:p>
        </w:tc>
        <w:tc>
          <w:tcPr>
            <w:tcW w:type="dxa" w:w="4320"/>
          </w:tcPr>
          <w:p>
            <w:r>
              <w:t>See today’s registered visits/bills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Print/view bill for a visit</w:t>
            </w:r>
          </w:p>
        </w:tc>
      </w:tr>
    </w:tbl>
    <w:p>
      <w:pPr>
        <w:pStyle w:val="Heading1"/>
      </w:pPr>
      <w:r>
        <w:t>Key actions allowed</w:t>
      </w:r>
    </w:p>
    <w:p>
      <w:pPr>
        <w:pStyle w:val="ListBullet"/>
      </w:pPr>
      <w:r>
        <w:rPr>
          <w:b w:val="0"/>
          <w:sz w:val="22"/>
        </w:rPr>
        <w:t>Create / update / view patients</w:t>
      </w:r>
    </w:p>
    <w:p>
      <w:pPr>
        <w:pStyle w:val="ListBullet"/>
      </w:pPr>
      <w:r>
        <w:rPr>
          <w:b w:val="0"/>
          <w:sz w:val="22"/>
        </w:rPr>
        <w:t>Create OPD visit and bill</w:t>
      </w:r>
    </w:p>
    <w:p>
      <w:pPr>
        <w:pStyle w:val="ListBullet"/>
      </w:pPr>
      <w:r>
        <w:rPr>
          <w:b w:val="0"/>
          <w:sz w:val="22"/>
        </w:rPr>
        <w:t>Collect or update payment</w:t>
      </w:r>
    </w:p>
    <w:p>
      <w:pPr>
        <w:pStyle w:val="ListBullet"/>
      </w:pPr>
      <w:r>
        <w:rPr>
          <w:b w:val="0"/>
          <w:sz w:val="22"/>
        </w:rPr>
        <w:t>Create, update, cancel appointments</w:t>
      </w:r>
    </w:p>
    <w:p>
      <w:pPr>
        <w:pStyle w:val="ListBullet"/>
      </w:pPr>
      <w:r>
        <w:rPr>
          <w:b w:val="0"/>
          <w:sz w:val="22"/>
        </w:rPr>
        <w:t>View OPD dashboard</w:t>
      </w:r>
    </w:p>
    <w:p>
      <w:pPr>
        <w:pStyle w:val="Heading1"/>
      </w:pPr>
      <w:r>
        <w:t>Not for this role</w:t>
      </w:r>
    </w:p>
    <w:p>
      <w:pPr>
        <w:pStyle w:val="ListBullet"/>
      </w:pPr>
      <w:r>
        <w:rPr>
          <w:b w:val="0"/>
          <w:sz w:val="22"/>
        </w:rPr>
        <w:t>Doctor consultation complete</w:t>
      </w:r>
    </w:p>
    <w:p>
      <w:pPr>
        <w:pStyle w:val="ListBullet"/>
      </w:pPr>
      <w:r>
        <w:rPr>
          <w:b w:val="0"/>
          <w:sz w:val="22"/>
        </w:rPr>
        <w:t>Writing prescriptions</w:t>
      </w:r>
    </w:p>
    <w:p>
      <w:pPr>
        <w:pStyle w:val="ListBullet"/>
      </w:pPr>
      <w:r>
        <w:rPr>
          <w:b w:val="0"/>
          <w:sz w:val="22"/>
        </w:rPr>
        <w:t>Lab result upload</w:t>
      </w:r>
    </w:p>
    <w:p>
      <w:pPr>
        <w:pStyle w:val="ListBullet"/>
      </w:pPr>
      <w:r>
        <w:rPr>
          <w:b w:val="0"/>
          <w:sz w:val="22"/>
        </w:rPr>
        <w:t>Creating staff users (Admin)</w:t>
      </w:r>
    </w:p>
    <w:p>
      <w:pPr>
        <w:pStyle w:val="Heading1"/>
      </w:pPr>
      <w:r>
        <w:t>Tabs that matter (appointments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**Pending**</w:t>
            </w:r>
          </w:p>
        </w:tc>
        <w:tc>
          <w:tcPr>
            <w:tcW w:type="dxa" w:w="4320"/>
          </w:tcPr>
          <w:p>
            <w:r>
              <w:t>Appointment `scheduled` + bill unpaid</w:t>
            </w:r>
          </w:p>
        </w:tc>
      </w:tr>
      <w:tr>
        <w:tc>
          <w:tcPr>
            <w:tcW w:type="dxa" w:w="4320"/>
          </w:tcPr>
          <w:p>
            <w:r>
              <w:t>**Scheduled**</w:t>
            </w:r>
          </w:p>
        </w:tc>
        <w:tc>
          <w:tcPr>
            <w:tcW w:type="dxa" w:w="4320"/>
          </w:tcPr>
          <w:p>
            <w:r>
              <w:t>Appointment `scheduled` + bill paid</w:t>
            </w:r>
          </w:p>
        </w:tc>
      </w:tr>
      <w:tr>
        <w:tc>
          <w:tcPr>
            <w:tcW w:type="dxa" w:w="4320"/>
          </w:tcPr>
          <w:p>
            <w:r>
              <w:t>**Completed**</w:t>
            </w:r>
          </w:p>
        </w:tc>
        <w:tc>
          <w:tcPr>
            <w:tcW w:type="dxa" w:w="4320"/>
          </w:tcPr>
          <w:p>
            <w:r>
              <w:t>Doctor finished</w:t>
            </w:r>
          </w:p>
        </w:tc>
      </w:tr>
      <w:tr>
        <w:tc>
          <w:tcPr>
            <w:tcW w:type="dxa" w:w="4320"/>
          </w:tcPr>
          <w:p>
            <w:r>
              <w:t>**Cancelled**</w:t>
            </w:r>
          </w:p>
        </w:tc>
        <w:tc>
          <w:tcPr>
            <w:tcW w:type="dxa" w:w="4320"/>
          </w:tcPr>
          <w:p>
            <w:r>
              <w:t>Cancelled by OPD</w:t>
            </w:r>
          </w:p>
        </w:tc>
      </w:tr>
    </w:tbl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Search or register patient</w:t>
      </w:r>
    </w:p>
    <w:p>
      <w:r>
        <w:rPr>
          <w:b w:val="0"/>
          <w:sz w:val="22"/>
        </w:rPr>
        <w:t>2. Select department &amp; doctor</w:t>
      </w:r>
    </w:p>
    <w:p>
      <w:r>
        <w:rPr>
          <w:b w:val="0"/>
          <w:sz w:val="22"/>
        </w:rPr>
        <w:t>3. Choose appointment slot</w:t>
      </w:r>
    </w:p>
    <w:p>
      <w:r>
        <w:rPr>
          <w:b w:val="0"/>
          <w:sz w:val="22"/>
        </w:rPr>
        <w:t>4. Generate bill → Confirm &amp; pay</w:t>
      </w:r>
    </w:p>
    <w:p>
      <w:r>
        <w:rPr>
          <w:b w:val="0"/>
          <w:sz w:val="22"/>
        </w:rPr>
        <w:t>5. Patient ready for doctor queue (after pay + appointment link)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`patients:*`, `opd:*`, `billing:*`, `appointments:view/create/update`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