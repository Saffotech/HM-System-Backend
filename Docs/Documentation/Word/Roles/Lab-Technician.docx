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Lab Technician (`lab_technician`)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Laboratory Staff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Receive </w:t>
      </w:r>
      <w:r>
        <w:rPr>
          <w:b/>
          <w:sz w:val="22"/>
        </w:rPr>
        <w:t>lab test orders</w:t>
      </w:r>
      <w:r>
        <w:rPr>
          <w:b w:val="0"/>
          <w:sz w:val="22"/>
        </w:rPr>
        <w:t xml:space="preserve"> from doctors, enter results, and </w:t>
      </w:r>
      <w:r>
        <w:rPr>
          <w:b/>
          <w:sz w:val="22"/>
        </w:rPr>
        <w:t>upload reports</w:t>
      </w:r>
      <w:r>
        <w:rPr>
          <w:b w:val="0"/>
          <w:sz w:val="22"/>
        </w:rPr>
        <w:t>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lab staff does</w:t>
            </w:r>
          </w:p>
        </w:tc>
      </w:tr>
      <w:tr>
        <w:tc>
          <w:tcPr>
            <w:tcW w:type="dxa" w:w="4320"/>
          </w:tcPr>
          <w:p>
            <w:r>
              <w:t>Pending / ordered tests</w:t>
            </w:r>
          </w:p>
        </w:tc>
        <w:tc>
          <w:tcPr>
            <w:tcW w:type="dxa" w:w="4320"/>
          </w:tcPr>
          <w:p>
            <w:r>
              <w:t>See doctor lab orders</w:t>
            </w:r>
          </w:p>
        </w:tc>
      </w:tr>
      <w:tr>
        <w:tc>
          <w:tcPr>
            <w:tcW w:type="dxa" w:w="4320"/>
          </w:tcPr>
          <w:p>
            <w:r>
              <w:t>Enter results</w:t>
            </w:r>
          </w:p>
        </w:tc>
        <w:tc>
          <w:tcPr>
            <w:tcW w:type="dxa" w:w="4320"/>
          </w:tcPr>
          <w:p>
            <w:r>
              <w:t>Capture parameters / values</w:t>
            </w:r>
          </w:p>
        </w:tc>
      </w:tr>
      <w:tr>
        <w:tc>
          <w:tcPr>
            <w:tcW w:type="dxa" w:w="4320"/>
          </w:tcPr>
          <w:p>
            <w:r>
              <w:t>Upload report</w:t>
            </w:r>
          </w:p>
        </w:tc>
        <w:tc>
          <w:tcPr>
            <w:tcW w:type="dxa" w:w="4320"/>
          </w:tcPr>
          <w:p>
            <w:r>
              <w:t>Attach report file</w:t>
            </w:r>
          </w:p>
        </w:tc>
      </w:tr>
      <w:tr>
        <w:tc>
          <w:tcPr>
            <w:tcW w:type="dxa" w:w="4320"/>
          </w:tcPr>
          <w:p>
            <w:r>
              <w:t>Update status</w:t>
            </w:r>
          </w:p>
        </w:tc>
        <w:tc>
          <w:tcPr>
            <w:tcW w:type="dxa" w:w="4320"/>
          </w:tcPr>
          <w:p>
            <w:r>
              <w:t>Mark progress / completed</w:t>
            </w:r>
          </w:p>
        </w:tc>
      </w:tr>
    </w:tbl>
    <w:p>
      <w:pPr>
        <w:pStyle w:val="Heading1"/>
      </w:pPr>
      <w:r>
        <w:t>Key actions allowed</w:t>
      </w:r>
    </w:p>
    <w:p>
      <w:pPr>
        <w:pStyle w:val="ListBullet"/>
      </w:pPr>
      <w:r>
        <w:rPr>
          <w:b w:val="0"/>
          <w:sz w:val="22"/>
        </w:rPr>
        <w:t>View patients</w:t>
      </w:r>
    </w:p>
    <w:p>
      <w:pPr>
        <w:pStyle w:val="ListBullet"/>
      </w:pPr>
      <w:r>
        <w:rPr>
          <w:b w:val="0"/>
          <w:sz w:val="22"/>
        </w:rPr>
        <w:t>View / create / update lab work</w:t>
      </w:r>
    </w:p>
    <w:p>
      <w:pPr>
        <w:pStyle w:val="ListBullet"/>
      </w:pPr>
      <w:r>
        <w:rPr>
          <w:b w:val="0"/>
          <w:sz w:val="22"/>
        </w:rPr>
        <w:t>Upload lab report</w:t>
      </w:r>
    </w:p>
    <w:p>
      <w:pPr>
        <w:pStyle w:val="Heading1"/>
      </w:pPr>
      <w:r>
        <w:t>Not for this role</w:t>
      </w:r>
    </w:p>
    <w:p>
      <w:pPr>
        <w:pStyle w:val="ListBullet"/>
      </w:pPr>
      <w:r>
        <w:rPr>
          <w:b w:val="0"/>
          <w:sz w:val="22"/>
        </w:rPr>
        <w:t>Order tests for a patient (doctor does)</w:t>
      </w:r>
    </w:p>
    <w:p>
      <w:pPr>
        <w:pStyle w:val="ListBullet"/>
      </w:pPr>
      <w:r>
        <w:rPr>
          <w:b w:val="0"/>
          <w:sz w:val="22"/>
        </w:rPr>
        <w:t>Billing</w:t>
      </w:r>
    </w:p>
    <w:p>
      <w:pPr>
        <w:pStyle w:val="ListBullet"/>
      </w:pPr>
      <w:r>
        <w:rPr>
          <w:b w:val="0"/>
          <w:sz w:val="22"/>
        </w:rPr>
        <w:t>Dispense medicines</w:t>
      </w:r>
    </w:p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Doctor places lab order</w:t>
      </w:r>
    </w:p>
    <w:p>
      <w:r>
        <w:rPr>
          <w:b w:val="0"/>
          <w:sz w:val="22"/>
        </w:rPr>
        <w:t>2. Lab technician sees order in lab queue</w:t>
      </w:r>
    </w:p>
    <w:p>
      <w:r>
        <w:rPr>
          <w:b w:val="0"/>
          <w:sz w:val="22"/>
        </w:rPr>
        <w:t>3. Perform test / enter results</w:t>
      </w:r>
    </w:p>
    <w:p>
      <w:r>
        <w:rPr>
          <w:b w:val="0"/>
          <w:sz w:val="22"/>
        </w:rPr>
        <w:t>4. Upload report for doctor / nurse to view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`patients:view`, `lab:view`, `lab:create`, `lab:update`, `lab:upload_report`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