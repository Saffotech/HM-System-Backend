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Role: Super Admin (`super_admin`)</w:t>
      </w:r>
    </w:p>
    <w:p>
      <w:r>
        <w:rPr>
          <w:b w:val="0"/>
          <w:sz w:val="22"/>
        </w:rPr>
      </w:r>
      <w:r>
        <w:rPr>
          <w:b/>
          <w:sz w:val="22"/>
        </w:rPr>
        <w:t>Display name:</w:t>
      </w:r>
      <w:r>
        <w:rPr>
          <w:b w:val="0"/>
          <w:sz w:val="22"/>
        </w:rPr>
        <w:t xml:space="preserve"> Super Admin / Hospital Owner</w:t>
      </w:r>
    </w:p>
    <w:p>
      <w:r>
        <w:rPr>
          <w:b w:val="0"/>
          <w:sz w:val="22"/>
        </w:rPr>
      </w:r>
      <w:r>
        <w:rPr>
          <w:b/>
          <w:sz w:val="22"/>
        </w:rPr>
        <w:t>PPT slides:</w:t>
      </w:r>
      <w:r>
        <w:rPr>
          <w:b w:val="0"/>
          <w:sz w:val="22"/>
        </w:rPr>
        <w:t xml:space="preserve"> 1</w:t>
      </w:r>
    </w:p>
    <w:p>
      <w:pPr>
        <w:pStyle w:val="Heading1"/>
      </w:pPr>
      <w:r>
        <w:t>Purpose</w:t>
      </w:r>
    </w:p>
    <w:p>
      <w:r>
        <w:rPr>
          <w:b w:val="0"/>
          <w:sz w:val="22"/>
        </w:rPr>
        <w:t xml:space="preserve">Highest authority for </w:t>
      </w:r>
      <w:r>
        <w:rPr>
          <w:b/>
          <w:sz w:val="22"/>
        </w:rPr>
        <w:t>one hospital</w:t>
      </w:r>
      <w:r>
        <w:rPr>
          <w:b w:val="0"/>
          <w:sz w:val="22"/>
        </w:rPr>
        <w:t xml:space="preserve">: staff control </w:t>
      </w:r>
      <w:r>
        <w:rPr>
          <w:b/>
          <w:sz w:val="22"/>
        </w:rPr>
        <w:t>plus</w:t>
      </w:r>
      <w:r>
        <w:rPr>
          <w:b w:val="0"/>
          <w:sz w:val="22"/>
        </w:rPr>
        <w:t xml:space="preserve"> roles, hospital settings, audit, and policy-level features.</w:t>
      </w:r>
    </w:p>
    <w:p>
      <w:r>
        <w:rPr>
          <w:b w:val="0"/>
          <w:sz w:val="22"/>
        </w:rPr>
        <w:t>Separate panel from Hospital Admin.</w:t>
      </w:r>
    </w:p>
    <w:p>
      <w:pPr>
        <w:pStyle w:val="Heading1"/>
      </w:pPr>
      <w:r>
        <w:t>Two panels (important for PPT)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Panel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</w:tr>
      <w:tr>
        <w:tc>
          <w:tcPr>
            <w:tcW w:type="dxa" w:w="2880"/>
          </w:tcPr>
          <w:p>
            <w:r>
              <w:t>**Hospital Admin** (`/admin/`)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Staff + dashboard</w:t>
            </w:r>
          </w:p>
        </w:tc>
      </w:tr>
      <w:tr>
        <w:tc>
          <w:tcPr>
            <w:tcW w:type="dxa" w:w="2880"/>
          </w:tcPr>
          <w:p>
            <w:r>
              <w:t>**Super Admin** (`/super-admin/`)</w:t>
            </w:r>
          </w:p>
        </w:tc>
        <w:tc>
          <w:tcPr>
            <w:tcW w:type="dxa" w:w="2880"/>
          </w:tcPr>
          <w:p>
            <w:r>
              <w:t>Owner / director</w:t>
            </w:r>
          </w:p>
        </w:tc>
        <w:tc>
          <w:tcPr>
            <w:tcW w:type="dxa" w:w="2880"/>
          </w:tcPr>
          <w:p>
            <w:r>
              <w:t>Full control</w:t>
            </w:r>
          </w:p>
        </w:tc>
      </w:tr>
    </w:tbl>
    <w:p>
      <w:r>
        <w:rPr>
          <w:b w:val="0"/>
          <w:sz w:val="22"/>
        </w:rPr>
        <w:t>Same hospital. Not multi-hospital SaaS.</w:t>
      </w:r>
    </w:p>
    <w:p>
      <w:pPr>
        <w:pStyle w:val="Heading1"/>
      </w:pPr>
      <w:r>
        <w:t>Main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What super admin does</w:t>
            </w:r>
          </w:p>
        </w:tc>
      </w:tr>
      <w:tr>
        <w:tc>
          <w:tcPr>
            <w:tcW w:type="dxa" w:w="4320"/>
          </w:tcPr>
          <w:p>
            <w:r>
              <w:t>Everything Admin can do</w:t>
            </w:r>
          </w:p>
        </w:tc>
        <w:tc>
          <w:tcPr>
            <w:tcW w:type="dxa" w:w="4320"/>
          </w:tcPr>
          <w:p>
            <w:r>
              <w:t>Staff + dashboard</w:t>
            </w:r>
          </w:p>
        </w:tc>
      </w:tr>
      <w:tr>
        <w:tc>
          <w:tcPr>
            <w:tcW w:type="dxa" w:w="4320"/>
          </w:tcPr>
          <w:p>
            <w:r>
              <w:t>Roles &amp; permissions</w:t>
            </w:r>
          </w:p>
        </w:tc>
        <w:tc>
          <w:tcPr>
            <w:tcW w:type="dxa" w:w="4320"/>
          </w:tcPr>
          <w:p>
            <w:r>
              <w:t>Create / assign (policy)</w:t>
            </w:r>
          </w:p>
        </w:tc>
      </w:tr>
      <w:tr>
        <w:tc>
          <w:tcPr>
            <w:tcW w:type="dxa" w:w="4320"/>
          </w:tcPr>
          <w:p>
            <w:r>
              <w:t>Hospital settings</w:t>
            </w:r>
          </w:p>
        </w:tc>
        <w:tc>
          <w:tcPr>
            <w:tcW w:type="dxa" w:w="4320"/>
          </w:tcPr>
          <w:p>
            <w:r>
              <w:t>Fees, org settings</w:t>
            </w:r>
          </w:p>
        </w:tc>
      </w:tr>
      <w:tr>
        <w:tc>
          <w:tcPr>
            <w:tcW w:type="dxa" w:w="4320"/>
          </w:tcPr>
          <w:p>
            <w:r>
              <w:t>Audit log</w:t>
            </w:r>
          </w:p>
        </w:tc>
        <w:tc>
          <w:tcPr>
            <w:tcW w:type="dxa" w:w="4320"/>
          </w:tcPr>
          <w:p>
            <w:r>
              <w:t>Who changed what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Hospital-level</w:t>
            </w:r>
          </w:p>
        </w:tc>
      </w:tr>
    </w:tbl>
    <w:p>
      <w:pPr>
        <w:pStyle w:val="Heading1"/>
      </w:pPr>
      <w:r>
        <w:t>Message for PPT</w:t>
      </w:r>
    </w:p>
    <w:p>
      <w:r>
        <w:rPr>
          <w:b w:val="0"/>
          <w:i/>
          <w:sz w:val="22"/>
        </w:rPr>
        <w:t>Admin runs day-to-day staff.</w:t>
      </w:r>
    </w:p>
    <w:p>
      <w:r>
        <w:rPr>
          <w:b w:val="0"/>
          <w:i/>
          <w:sz w:val="22"/>
        </w:rPr>
        <w:t>Super Admin owns the system configuration.</w:t>
      </w:r>
    </w:p>
    <w:p>
      <w:pPr>
        <w:pStyle w:val="Heading1"/>
      </w:pPr>
      <w:r>
        <w:t>Typical flow for PPT</w:t>
      </w:r>
    </w:p>
    <w:p>
      <w:r>
        <w:rPr>
          <w:b w:val="0"/>
          <w:sz w:val="22"/>
        </w:rPr>
        <w:t>1. Define roles / permissions</w:t>
      </w:r>
    </w:p>
    <w:p>
      <w:r>
        <w:rPr>
          <w:b w:val="0"/>
          <w:sz w:val="22"/>
        </w:rPr>
        <w:t>2. Configure hospital settings</w:t>
      </w:r>
    </w:p>
    <w:p>
      <w:r>
        <w:rPr>
          <w:b w:val="0"/>
          <w:sz w:val="22"/>
        </w:rPr>
        <w:t>3. Oversee staff and audit</w:t>
      </w:r>
    </w:p>
    <w:p>
      <w:r>
        <w:rPr>
          <w:b w:val="0"/>
          <w:sz w:val="22"/>
        </w:rPr>
        <w:t>4. Review reports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