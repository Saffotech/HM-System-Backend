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Doctor (`doctor`)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Clinical Doctor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1–2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See today’s </w:t>
      </w:r>
      <w:r>
        <w:rPr>
          <w:b/>
          <w:sz w:val="22"/>
        </w:rPr>
        <w:t>paid patients in queue</w:t>
      </w:r>
      <w:r>
        <w:rPr>
          <w:b w:val="0"/>
          <w:sz w:val="22"/>
        </w:rPr>
        <w:t xml:space="preserve">, run consultation, write prescriptions and lab orders, and </w:t>
      </w:r>
      <w:r>
        <w:rPr>
          <w:b/>
          <w:sz w:val="22"/>
        </w:rPr>
        <w:t>complete</w:t>
      </w:r>
      <w:r>
        <w:rPr>
          <w:b w:val="0"/>
          <w:sz w:val="22"/>
        </w:rPr>
        <w:t xml:space="preserve"> the visit.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doctor does</w:t>
            </w:r>
          </w:p>
        </w:tc>
      </w:tr>
      <w:tr>
        <w:tc>
          <w:tcPr>
            <w:tcW w:type="dxa" w:w="4320"/>
          </w:tcPr>
          <w:p>
            <w:r>
              <w:t>Today’s queue</w:t>
            </w:r>
          </w:p>
        </w:tc>
        <w:tc>
          <w:tcPr>
            <w:tcW w:type="dxa" w:w="4320"/>
          </w:tcPr>
          <w:p>
            <w:r>
              <w:t>Ordered list of eligible patients</w:t>
            </w:r>
          </w:p>
        </w:tc>
      </w:tr>
      <w:tr>
        <w:tc>
          <w:tcPr>
            <w:tcW w:type="dxa" w:w="4320"/>
          </w:tcPr>
          <w:p>
            <w:r>
              <w:t>Start consultation</w:t>
            </w:r>
          </w:p>
        </w:tc>
        <w:tc>
          <w:tcPr>
            <w:tcW w:type="dxa" w:w="4320"/>
          </w:tcPr>
          <w:p>
            <w:r>
              <w:t>Begin current patient</w:t>
            </w:r>
          </w:p>
        </w:tc>
      </w:tr>
      <w:tr>
        <w:tc>
          <w:tcPr>
            <w:tcW w:type="dxa" w:w="4320"/>
          </w:tcPr>
          <w:p>
            <w:r>
              <w:t>Current consultation</w:t>
            </w:r>
          </w:p>
        </w:tc>
        <w:tc>
          <w:tcPr>
            <w:tcW w:type="dxa" w:w="4320"/>
          </w:tcPr>
          <w:p>
            <w:r>
              <w:t>See who is active now</w:t>
            </w:r>
          </w:p>
        </w:tc>
      </w:tr>
      <w:tr>
        <w:tc>
          <w:tcPr>
            <w:tcW w:type="dxa" w:w="4320"/>
          </w:tcPr>
          <w:p>
            <w:r>
              <w:t>Complete consultation</w:t>
            </w:r>
          </w:p>
        </w:tc>
        <w:tc>
          <w:tcPr>
            <w:tcW w:type="dxa" w:w="4320"/>
          </w:tcPr>
          <w:p>
            <w:r>
              <w:t>Finish visit + clinical notes</w:t>
            </w:r>
          </w:p>
        </w:tc>
      </w:tr>
      <w:tr>
        <w:tc>
          <w:tcPr>
            <w:tcW w:type="dxa" w:w="4320"/>
          </w:tcPr>
          <w:p>
            <w:r>
              <w:t>Appointments (doctor)</w:t>
            </w:r>
          </w:p>
        </w:tc>
        <w:tc>
          <w:tcPr>
            <w:tcW w:type="dxa" w:w="4320"/>
          </w:tcPr>
          <w:p>
            <w:r>
              <w:t>View today’s / by date (no-show hidden)</w:t>
            </w:r>
          </w:p>
        </w:tc>
      </w:tr>
      <w:tr>
        <w:tc>
          <w:tcPr>
            <w:tcW w:type="dxa" w:w="4320"/>
          </w:tcPr>
          <w:p>
            <w:r>
              <w:t>Prescriptions</w:t>
            </w:r>
          </w:p>
        </w:tc>
        <w:tc>
          <w:tcPr>
            <w:tcW w:type="dxa" w:w="4320"/>
          </w:tcPr>
          <w:p>
            <w:r>
              <w:t>Create / view / update</w:t>
            </w:r>
          </w:p>
        </w:tc>
      </w:tr>
      <w:tr>
        <w:tc>
          <w:tcPr>
            <w:tcW w:type="dxa" w:w="4320"/>
          </w:tcPr>
          <w:p>
            <w:r>
              <w:t>Lab orders</w:t>
            </w:r>
          </w:p>
        </w:tc>
        <w:tc>
          <w:tcPr>
            <w:tcW w:type="dxa" w:w="4320"/>
          </w:tcPr>
          <w:p>
            <w:r>
              <w:t>Order tests</w:t>
            </w:r>
          </w:p>
        </w:tc>
      </w:tr>
      <w:tr>
        <w:tc>
          <w:tcPr>
            <w:tcW w:type="dxa" w:w="4320"/>
          </w:tcPr>
          <w:p>
            <w:r>
              <w:t>Profile &amp; notifications</w:t>
            </w:r>
          </w:p>
        </w:tc>
        <w:tc>
          <w:tcPr>
            <w:tcW w:type="dxa" w:w="4320"/>
          </w:tcPr>
          <w:p>
            <w:r>
              <w:t>Own profile, alerts</w:t>
            </w:r>
          </w:p>
        </w:tc>
      </w:tr>
      <w:tr>
        <w:tc>
          <w:tcPr>
            <w:tcW w:type="dxa" w:w="4320"/>
          </w:tcPr>
          <w:p>
            <w:r>
              <w:t>Request next patient</w:t>
            </w:r>
          </w:p>
        </w:tc>
        <w:tc>
          <w:tcPr>
            <w:tcW w:type="dxa" w:w="4320"/>
          </w:tcPr>
          <w:p>
            <w:r>
              <w:t>Notify reception when ready for next</w:t>
            </w:r>
          </w:p>
        </w:tc>
      </w:tr>
    </w:tbl>
    <w:p>
      <w:pPr>
        <w:pStyle w:val="Heading1"/>
      </w:pPr>
      <w:r>
        <w:t>Status rules (critical for PPT)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Allowed?</w:t>
            </w:r>
          </w:p>
        </w:tc>
      </w:tr>
      <w:tr>
        <w:tc>
          <w:tcPr>
            <w:tcW w:type="dxa" w:w="4320"/>
          </w:tcPr>
          <w:p>
            <w:r>
              <w:t>Mark appointment **completed**</w:t>
            </w:r>
          </w:p>
        </w:tc>
        <w:tc>
          <w:tcPr>
            <w:tcW w:type="dxa" w:w="4320"/>
          </w:tcPr>
          <w:p>
            <w:r>
              <w:t>Yes (doctor)</w:t>
            </w:r>
          </w:p>
        </w:tc>
      </w:tr>
      <w:tr>
        <w:tc>
          <w:tcPr>
            <w:tcW w:type="dxa" w:w="4320"/>
          </w:tcPr>
          <w:p>
            <w:r>
              <w:t>Mark **cancelled**</w:t>
            </w:r>
          </w:p>
        </w:tc>
        <w:tc>
          <w:tcPr>
            <w:tcW w:type="dxa" w:w="4320"/>
          </w:tcPr>
          <w:p>
            <w:r>
              <w:t>No — OPD does this</w:t>
            </w:r>
          </w:p>
        </w:tc>
      </w:tr>
      <w:tr>
        <w:tc>
          <w:tcPr>
            <w:tcW w:type="dxa" w:w="4320"/>
          </w:tcPr>
          <w:p>
            <w:r>
              <w:t>Mark **no_show**</w:t>
            </w:r>
          </w:p>
        </w:tc>
        <w:tc>
          <w:tcPr>
            <w:tcW w:type="dxa" w:w="4320"/>
          </w:tcPr>
          <w:p>
            <w:r>
              <w:t>No — system does this</w:t>
            </w:r>
          </w:p>
        </w:tc>
      </w:tr>
      <w:tr>
        <w:tc>
          <w:tcPr>
            <w:tcW w:type="dxa" w:w="4320"/>
          </w:tcPr>
          <w:p>
            <w:r>
              <w:t>Set waiting / in_progress status</w:t>
            </w:r>
          </w:p>
        </w:tc>
        <w:tc>
          <w:tcPr>
            <w:tcW w:type="dxa" w:w="4320"/>
          </w:tcPr>
          <w:p>
            <w:r>
              <w:t>No — removed; use queue start / current</w:t>
            </w:r>
          </w:p>
        </w:tc>
      </w:tr>
    </w:tbl>
    <w:p>
      <w:r>
        <w:rPr>
          <w:b w:val="0"/>
          <w:sz w:val="22"/>
        </w:rPr>
        <w:t xml:space="preserve">Only transition supported from doctor status API: </w:t>
      </w:r>
      <w:r>
        <w:rPr>
          <w:b/>
          <w:sz w:val="22"/>
        </w:rPr>
        <w:t>`scheduled → completed`</w:t>
      </w:r>
      <w:r>
        <w:rPr>
          <w:b w:val="0"/>
          <w:sz w:val="22"/>
        </w:rPr>
        <w:t>.</w:t>
      </w:r>
    </w:p>
    <w:p>
      <w:pPr>
        <w:pStyle w:val="Heading1"/>
      </w:pPr>
      <w:r>
        <w:t>Typical flow for PPT</w:t>
      </w:r>
    </w:p>
    <w:p>
      <w:r>
        <w:rPr>
          <w:b w:val="0"/>
          <w:sz w:val="22"/>
        </w:rPr>
        <w:t>1. Open today’s queue</w:t>
      </w:r>
    </w:p>
    <w:p>
      <w:r>
        <w:rPr>
          <w:b w:val="0"/>
          <w:sz w:val="22"/>
        </w:rPr>
        <w:t>2. Start consultation</w:t>
      </w:r>
    </w:p>
    <w:p>
      <w:r>
        <w:rPr>
          <w:b w:val="0"/>
          <w:sz w:val="22"/>
        </w:rPr>
        <w:t>3. Record diagnosis / notes</w:t>
      </w:r>
    </w:p>
    <w:p>
      <w:r>
        <w:rPr>
          <w:b w:val="0"/>
          <w:sz w:val="22"/>
        </w:rPr>
        <w:t>4. Add prescription and/or lab order</w:t>
      </w:r>
    </w:p>
    <w:p>
      <w:r>
        <w:rPr>
          <w:b w:val="0"/>
          <w:sz w:val="22"/>
        </w:rPr>
        <w:t>5. Complete consultation</w:t>
      </w:r>
    </w:p>
    <w:p>
      <w:pPr>
        <w:pStyle w:val="Heading1"/>
      </w:pPr>
      <w:r>
        <w:t>Permissions (summary)</w:t>
      </w:r>
    </w:p>
    <w:p>
      <w:r>
        <w:rPr>
          <w:b w:val="0"/>
          <w:sz w:val="22"/>
        </w:rPr>
        <w:t>`patients:view`, `opd:view`, `appointments:view/create/update`,</w:t>
      </w:r>
    </w:p>
    <w:p>
      <w:r>
        <w:rPr>
          <w:b w:val="0"/>
          <w:sz w:val="22"/>
        </w:rPr>
        <w:t>`prescriptions:*`, `lab:create/view`, doctor profile &amp;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