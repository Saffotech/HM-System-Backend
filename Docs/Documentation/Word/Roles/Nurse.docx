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Nurse (`nurse`)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Nursing Staff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1–2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Support bedside / ward care: </w:t>
      </w:r>
      <w:r>
        <w:rPr>
          <w:b/>
          <w:sz w:val="22"/>
        </w:rPr>
        <w:t>vitals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nursing notes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medication administration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shift handover</w:t>
      </w:r>
      <w:r>
        <w:rPr>
          <w:b w:val="0"/>
          <w:sz w:val="22"/>
        </w:rPr>
        <w:t xml:space="preserve">, and </w:t>
      </w:r>
      <w:r>
        <w:rPr>
          <w:b/>
          <w:sz w:val="22"/>
        </w:rPr>
        <w:t>emergency alerts</w:t>
      </w:r>
      <w:r>
        <w:rPr>
          <w:b w:val="0"/>
          <w:sz w:val="22"/>
        </w:rPr>
        <w:t>.</w:t>
      </w:r>
    </w:p>
    <w:p>
      <w:r>
        <w:rPr>
          <w:b w:val="0"/>
          <w:sz w:val="22"/>
        </w:rPr>
        <w:t xml:space="preserve">Nurse does </w:t>
      </w:r>
      <w:r>
        <w:rPr>
          <w:b/>
          <w:sz w:val="22"/>
        </w:rPr>
        <w:t>not</w:t>
      </w:r>
      <w:r>
        <w:rPr>
          <w:b w:val="0"/>
          <w:sz w:val="22"/>
        </w:rPr>
        <w:t xml:space="preserve"> do billing or doctor prescriptions.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nurse does</w:t>
            </w:r>
          </w:p>
        </w:tc>
      </w:tr>
      <w:tr>
        <w:tc>
          <w:tcPr>
            <w:tcW w:type="dxa" w:w="4320"/>
          </w:tcPr>
          <w:p>
            <w:r>
              <w:t>Patient vitals</w:t>
            </w:r>
          </w:p>
        </w:tc>
        <w:tc>
          <w:tcPr>
            <w:tcW w:type="dxa" w:w="4320"/>
          </w:tcPr>
          <w:p>
            <w:r>
              <w:t>Record BP, pulse, temp, etc.</w:t>
            </w:r>
          </w:p>
        </w:tc>
      </w:tr>
      <w:tr>
        <w:tc>
          <w:tcPr>
            <w:tcW w:type="dxa" w:w="4320"/>
          </w:tcPr>
          <w:p>
            <w:r>
              <w:t>Nursing notes</w:t>
            </w:r>
          </w:p>
        </w:tc>
        <w:tc>
          <w:tcPr>
            <w:tcW w:type="dxa" w:w="4320"/>
          </w:tcPr>
          <w:p>
            <w:r>
              <w:t>Care notes linked to patient/appointment</w:t>
            </w:r>
          </w:p>
        </w:tc>
      </w:tr>
      <w:tr>
        <w:tc>
          <w:tcPr>
            <w:tcW w:type="dxa" w:w="4320"/>
          </w:tcPr>
          <w:p>
            <w:r>
              <w:t>Medication administration</w:t>
            </w:r>
          </w:p>
        </w:tc>
        <w:tc>
          <w:tcPr>
            <w:tcW w:type="dxa" w:w="4320"/>
          </w:tcPr>
          <w:p>
            <w:r>
              <w:t>Record giving medicines</w:t>
            </w:r>
          </w:p>
        </w:tc>
      </w:tr>
      <w:tr>
        <w:tc>
          <w:tcPr>
            <w:tcW w:type="dxa" w:w="4320"/>
          </w:tcPr>
          <w:p>
            <w:r>
              <w:t>Shift handover</w:t>
            </w:r>
          </w:p>
        </w:tc>
        <w:tc>
          <w:tcPr>
            <w:tcW w:type="dxa" w:w="4320"/>
          </w:tcPr>
          <w:p>
            <w:r>
              <w:t>Hand over pending tasks to next shift</w:t>
            </w:r>
          </w:p>
        </w:tc>
      </w:tr>
      <w:tr>
        <w:tc>
          <w:tcPr>
            <w:tcW w:type="dxa" w:w="4320"/>
          </w:tcPr>
          <w:p>
            <w:r>
              <w:t>Emergency alerts</w:t>
            </w:r>
          </w:p>
        </w:tc>
        <w:tc>
          <w:tcPr>
            <w:tcW w:type="dxa" w:w="4320"/>
          </w:tcPr>
          <w:p>
            <w:r>
              <w:t>Raise / update / escalate alerts</w:t>
            </w:r>
          </w:p>
        </w:tc>
      </w:tr>
      <w:tr>
        <w:tc>
          <w:tcPr>
            <w:tcW w:type="dxa" w:w="4320"/>
          </w:tcPr>
          <w:p>
            <w:r>
              <w:t>Profile &amp; notifications</w:t>
            </w:r>
          </w:p>
        </w:tc>
        <w:tc>
          <w:tcPr>
            <w:tcW w:type="dxa" w:w="4320"/>
          </w:tcPr>
          <w:p>
            <w:r>
              <w:t>Own profile, alerts</w:t>
            </w:r>
          </w:p>
        </w:tc>
      </w:tr>
    </w:tbl>
    <w:p>
      <w:pPr>
        <w:pStyle w:val="Heading1"/>
      </w:pPr>
      <w:r>
        <w:t>Key actions allowed</w:t>
      </w:r>
    </w:p>
    <w:p>
      <w:pPr>
        <w:pStyle w:val="ListBullet"/>
      </w:pPr>
      <w:r>
        <w:rPr>
          <w:b w:val="0"/>
          <w:sz w:val="22"/>
        </w:rPr>
        <w:t>View patients and OPD context</w:t>
      </w:r>
    </w:p>
    <w:p>
      <w:pPr>
        <w:pStyle w:val="ListBullet"/>
      </w:pPr>
      <w:r>
        <w:rPr>
          <w:b w:val="0"/>
          <w:sz w:val="22"/>
        </w:rPr>
        <w:t>Create / update vitals and notes</w:t>
      </w:r>
    </w:p>
    <w:p>
      <w:pPr>
        <w:pStyle w:val="ListBullet"/>
      </w:pPr>
      <w:r>
        <w:rPr>
          <w:b w:val="0"/>
          <w:sz w:val="22"/>
        </w:rPr>
        <w:t>View lab (read)</w:t>
      </w:r>
    </w:p>
    <w:p>
      <w:pPr>
        <w:pStyle w:val="ListBullet"/>
      </w:pPr>
      <w:r>
        <w:rPr>
          <w:b w:val="0"/>
          <w:sz w:val="22"/>
        </w:rPr>
        <w:t>Medication view / create / update</w:t>
      </w:r>
    </w:p>
    <w:p>
      <w:pPr>
        <w:pStyle w:val="ListBullet"/>
      </w:pPr>
      <w:r>
        <w:rPr>
          <w:b w:val="0"/>
          <w:sz w:val="22"/>
        </w:rPr>
        <w:t>Handover create / update / submit</w:t>
      </w:r>
    </w:p>
    <w:p>
      <w:pPr>
        <w:pStyle w:val="ListBullet"/>
      </w:pPr>
      <w:r>
        <w:rPr>
          <w:b w:val="0"/>
          <w:sz w:val="22"/>
        </w:rPr>
        <w:t>Emergency alert create / update / escalate</w:t>
      </w:r>
    </w:p>
    <w:p>
      <w:pPr>
        <w:pStyle w:val="Heading1"/>
      </w:pPr>
      <w:r>
        <w:t>Not for this role</w:t>
      </w:r>
    </w:p>
    <w:p>
      <w:pPr>
        <w:pStyle w:val="ListBullet"/>
      </w:pPr>
      <w:r>
        <w:rPr>
          <w:b w:val="0"/>
          <w:sz w:val="22"/>
        </w:rPr>
        <w:t>Collect payment</w:t>
      </w:r>
    </w:p>
    <w:p>
      <w:pPr>
        <w:pStyle w:val="ListBullet"/>
      </w:pPr>
      <w:r>
        <w:rPr>
          <w:b w:val="0"/>
          <w:sz w:val="22"/>
        </w:rPr>
        <w:t>Book / cancel appointment</w:t>
      </w:r>
    </w:p>
    <w:p>
      <w:pPr>
        <w:pStyle w:val="ListBullet"/>
      </w:pPr>
      <w:r>
        <w:rPr>
          <w:b w:val="0"/>
          <w:sz w:val="22"/>
        </w:rPr>
        <w:t>Complete doctor consultation</w:t>
      </w:r>
    </w:p>
    <w:p>
      <w:pPr>
        <w:pStyle w:val="ListBullet"/>
      </w:pPr>
      <w:r>
        <w:rPr>
          <w:b w:val="0"/>
          <w:sz w:val="22"/>
        </w:rPr>
        <w:t>Dispense pharmacy stock (pharmacist)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Identify patient from ward / appointment context</w:t>
      </w:r>
    </w:p>
    <w:p>
      <w:r>
        <w:rPr>
          <w:b w:val="0"/>
          <w:sz w:val="22"/>
        </w:rPr>
        <w:t>2. Record vitals and nursing notes</w:t>
      </w:r>
    </w:p>
    <w:p>
      <w:r>
        <w:rPr>
          <w:b w:val="0"/>
          <w:sz w:val="22"/>
        </w:rPr>
        <w:t>3. Administer medication as ordered</w:t>
      </w:r>
    </w:p>
    <w:p>
      <w:r>
        <w:rPr>
          <w:b w:val="0"/>
          <w:sz w:val="22"/>
        </w:rPr>
        <w:t>4. Raise emergency alert if needed</w:t>
      </w:r>
    </w:p>
    <w:p>
      <w:r>
        <w:rPr>
          <w:b w:val="0"/>
          <w:sz w:val="22"/>
        </w:rPr>
        <w:t>5. Submit shift handover at end of duty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`patients:view`, `opd:view`, `lab:view`,</w:t>
      </w:r>
    </w:p>
    <w:p>
      <w:r>
        <w:rPr>
          <w:b w:val="0"/>
          <w:sz w:val="22"/>
        </w:rPr>
        <w:t>nurse vitals / notes / medication / handover / emergency alerts,</w:t>
      </w:r>
    </w:p>
    <w:p>
      <w:r>
        <w:rPr>
          <w:b w:val="0"/>
          <w:sz w:val="22"/>
        </w:rPr>
        <w:t>nurse profile &amp;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