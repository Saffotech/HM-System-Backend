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Receptionist (`receptionist`)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Reception / Front Desk Monitor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Front desk </w:t>
      </w:r>
      <w:r>
        <w:rPr>
          <w:b/>
          <w:sz w:val="22"/>
        </w:rPr>
        <w:t>monitoring</w:t>
      </w:r>
      <w:r>
        <w:rPr>
          <w:b w:val="0"/>
          <w:sz w:val="22"/>
        </w:rPr>
        <w:t xml:space="preserve"> of today’s appointments and doctor queues.</w:t>
      </w:r>
    </w:p>
    <w:p>
      <w:r>
        <w:rPr>
          <w:b w:val="0"/>
          <w:sz w:val="22"/>
        </w:rPr>
        <w:t xml:space="preserve">Queue rows are created by </w:t>
      </w:r>
      <w:r>
        <w:rPr>
          <w:b/>
          <w:sz w:val="22"/>
        </w:rPr>
        <w:t>OPD after payment</w:t>
      </w:r>
      <w:r>
        <w:rPr>
          <w:b w:val="0"/>
          <w:sz w:val="22"/>
        </w:rPr>
        <w:t xml:space="preserve"> — receptionist does </w:t>
      </w:r>
      <w:r>
        <w:rPr>
          <w:b/>
          <w:sz w:val="22"/>
        </w:rPr>
        <w:t>not</w:t>
      </w:r>
      <w:r>
        <w:rPr>
          <w:b w:val="0"/>
          <w:sz w:val="22"/>
        </w:rPr>
        <w:t xml:space="preserve"> create queue entries.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staff does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Counts: total, completed, paid, unpaid, cancelled</w:t>
            </w:r>
          </w:p>
        </w:tc>
      </w:tr>
      <w:tr>
        <w:tc>
          <w:tcPr>
            <w:tcW w:type="dxa" w:w="4320"/>
          </w:tcPr>
          <w:p>
            <w:r>
              <w:t>Today’s queue board</w:t>
            </w:r>
          </w:p>
        </w:tc>
        <w:tc>
          <w:tcPr>
            <w:tcW w:type="dxa" w:w="4320"/>
          </w:tcPr>
          <w:p>
            <w:r>
              <w:t>All doctors’ appointments for today</w:t>
            </w:r>
          </w:p>
        </w:tc>
      </w:tr>
      <w:tr>
        <w:tc>
          <w:tcPr>
            <w:tcW w:type="dxa" w:w="4320"/>
          </w:tcPr>
          <w:p>
            <w:r>
              <w:t>Doctor queue</w:t>
            </w:r>
          </w:p>
        </w:tc>
        <w:tc>
          <w:tcPr>
            <w:tcW w:type="dxa" w:w="4320"/>
          </w:tcPr>
          <w:p>
            <w:r>
              <w:t>Filter one doctor’s list</w:t>
            </w:r>
          </w:p>
        </w:tc>
      </w:tr>
      <w:tr>
        <w:tc>
          <w:tcPr>
            <w:tcW w:type="dxa" w:w="4320"/>
          </w:tcPr>
          <w:p>
            <w:r>
              <w:t>Queue history</w:t>
            </w:r>
          </w:p>
        </w:tc>
        <w:tc>
          <w:tcPr>
            <w:tcW w:type="dxa" w:w="4320"/>
          </w:tcPr>
          <w:p>
            <w:r>
              <w:t>Past dates</w:t>
            </w:r>
          </w:p>
        </w:tc>
      </w:tr>
      <w:tr>
        <w:tc>
          <w:tcPr>
            <w:tcW w:type="dxa" w:w="4320"/>
          </w:tcPr>
          <w:p>
            <w:r>
              <w:t>Doctors’ schedule</w:t>
            </w:r>
          </w:p>
        </w:tc>
        <w:tc>
          <w:tcPr>
            <w:tcW w:type="dxa" w:w="4320"/>
          </w:tcPr>
          <w:p>
            <w:r>
              <w:t>View availability (permission-gated)</w:t>
            </w:r>
          </w:p>
        </w:tc>
      </w:tr>
    </w:tbl>
    <w:p>
      <w:pPr>
        <w:pStyle w:val="Heading1"/>
      </w:pPr>
      <w:r>
        <w:t>Key actions allowed</w:t>
      </w:r>
    </w:p>
    <w:p>
      <w:pPr>
        <w:pStyle w:val="ListBullet"/>
      </w:pPr>
      <w:r>
        <w:rPr>
          <w:b w:val="0"/>
          <w:sz w:val="22"/>
        </w:rPr>
        <w:t>View patients (read)</w:t>
      </w:r>
    </w:p>
    <w:p>
      <w:pPr>
        <w:pStyle w:val="ListBullet"/>
      </w:pPr>
      <w:r>
        <w:rPr>
          <w:b w:val="0"/>
          <w:sz w:val="22"/>
        </w:rPr>
        <w:t>View OPD / queue boards</w:t>
      </w:r>
    </w:p>
    <w:p>
      <w:pPr>
        <w:pStyle w:val="ListBullet"/>
      </w:pPr>
      <w:r>
        <w:rPr>
          <w:b w:val="0"/>
          <w:sz w:val="22"/>
        </w:rPr>
        <w:t>Filter by payment: paid / unpaid</w:t>
      </w:r>
    </w:p>
    <w:p>
      <w:pPr>
        <w:pStyle w:val="ListBullet"/>
      </w:pPr>
      <w:r>
        <w:rPr>
          <w:b w:val="0"/>
          <w:sz w:val="22"/>
        </w:rPr>
        <w:t>Filter by appointment status: scheduled / completed</w:t>
      </w:r>
    </w:p>
    <w:p>
      <w:pPr>
        <w:pStyle w:val="Heading1"/>
      </w:pPr>
      <w:r>
        <w:t>Not for this role (by design)</w:t>
      </w:r>
    </w:p>
    <w:p>
      <w:pPr>
        <w:pStyle w:val="ListBullet"/>
      </w:pPr>
      <w:r>
        <w:rPr>
          <w:b w:val="0"/>
          <w:sz w:val="22"/>
        </w:rPr>
        <w:t>Collect payment</w:t>
      </w:r>
    </w:p>
    <w:p>
      <w:pPr>
        <w:pStyle w:val="ListBullet"/>
      </w:pPr>
      <w:r>
        <w:rPr>
          <w:b w:val="0"/>
          <w:sz w:val="22"/>
        </w:rPr>
        <w:t>Cancel appointments</w:t>
      </w:r>
    </w:p>
    <w:p>
      <w:pPr>
        <w:pStyle w:val="ListBullet"/>
      </w:pPr>
      <w:r>
        <w:rPr>
          <w:b w:val="0"/>
          <w:sz w:val="22"/>
        </w:rPr>
        <w:t>Complete consultation</w:t>
      </w:r>
    </w:p>
    <w:p>
      <w:pPr>
        <w:pStyle w:val="ListBullet"/>
      </w:pPr>
      <w:r>
        <w:rPr>
          <w:b w:val="0"/>
          <w:sz w:val="22"/>
        </w:rPr>
        <w:t>Create queue manually</w:t>
      </w:r>
    </w:p>
    <w:p>
      <w:pPr>
        <w:pStyle w:val="Heading1"/>
      </w:pPr>
      <w:r>
        <w:t>Important message for PPT</w:t>
      </w:r>
    </w:p>
    <w:p>
      <w:r>
        <w:rPr>
          <w:b w:val="0"/>
          <w:i/>
          <w:sz w:val="22"/>
        </w:rPr>
        <w:t xml:space="preserve">Receptionist </w:t>
      </w:r>
      <w:r>
        <w:rPr>
          <w:b/>
          <w:i/>
          <w:sz w:val="22"/>
        </w:rPr>
        <w:t>sees</w:t>
      </w:r>
      <w:r>
        <w:rPr>
          <w:b w:val="0"/>
          <w:i/>
          <w:sz w:val="22"/>
        </w:rPr>
        <w:t xml:space="preserve"> unpaid patients.</w:t>
      </w:r>
    </w:p>
    <w:p>
      <w:r>
        <w:rPr>
          <w:b w:val="0"/>
          <w:i/>
          <w:sz w:val="22"/>
        </w:rPr>
        <w:t xml:space="preserve">Doctor live queue shows </w:t>
      </w:r>
      <w:r>
        <w:rPr>
          <w:b/>
          <w:i/>
          <w:sz w:val="22"/>
        </w:rPr>
        <w:t>paid</w:t>
      </w:r>
      <w:r>
        <w:rPr>
          <w:b w:val="0"/>
          <w:i/>
          <w:sz w:val="22"/>
        </w:rPr>
        <w:t xml:space="preserve"> patients only.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`patients:view`, `opd:view`, `receptionist:view_doctor_schedule`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