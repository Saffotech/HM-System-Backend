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End-to-End Patient Journey (OPD)</w:t>
      </w:r>
    </w:p>
    <w:p>
      <w:r>
        <w:rPr>
          <w:b w:val="0"/>
          <w:sz w:val="22"/>
        </w:rPr>
      </w:r>
      <w:r>
        <w:rPr>
          <w:b/>
          <w:sz w:val="22"/>
        </w:rPr>
        <w:t>Audience:</w:t>
      </w:r>
      <w:r>
        <w:rPr>
          <w:b w:val="0"/>
          <w:sz w:val="22"/>
        </w:rPr>
        <w:t xml:space="preserve"> Manager / PPT</w:t>
      </w:r>
    </w:p>
    <w:p>
      <w:r>
        <w:rPr>
          <w:b w:val="0"/>
          <w:sz w:val="22"/>
        </w:rPr>
      </w:r>
      <w:r>
        <w:rPr>
          <w:b/>
          <w:sz w:val="22"/>
        </w:rPr>
        <w:t>Purpose:</w:t>
      </w:r>
      <w:r>
        <w:rPr>
          <w:b w:val="0"/>
          <w:sz w:val="22"/>
        </w:rPr>
        <w:t xml:space="preserve"> One story that connects all roles.</w:t>
      </w:r>
    </w:p>
    <w:p>
      <w:pPr>
        <w:pStyle w:val="Heading1"/>
      </w:pPr>
      <w:r>
        <w:t>Happy path (paid same day)</w:t>
      </w:r>
    </w:p>
    <w:p>
      <w:r>
        <w:rPr>
          <w:rFonts w:ascii="Consolas" w:hAnsi="Consolas"/>
          <w:sz w:val="18"/>
        </w:rPr>
        <w:t>1. Patient arrives at OPD counter</w:t>
        <w:br/>
        <w:t>2. OPD registers patient (details + department + doctor)</w:t>
        <w:br/>
        <w:t>3. OPD books appointment (date + time slot)</w:t>
        <w:br/>
        <w:t>4. OPD generates bill and collects payment (Cash / UPI / Card)</w:t>
        <w:br/>
        <w:t>5. System adds patient to doctor queue (after paid + linked appointment)</w:t>
        <w:br/>
        <w:t>6. Receptionist can see patient on today’s board / doctor queue</w:t>
        <w:br/>
        <w:t>7. Doctor starts consultation from queue</w:t>
        <w:br/>
        <w:t>8. Doctor writes notes / prescription / lab order</w:t>
        <w:br/>
        <w:t>9. Doctor marks consultation completed</w:t>
        <w:br/>
        <w:t>10. Pharmacist dispenses medicines (if prescribed)</w:t>
        <w:br/>
        <w:t>11. Lab technician processes tests (if ordered)</w:t>
        <w:br/>
        <w:t>12. Nurse may record vitals / notes / medication as needed</w:t>
      </w:r>
    </w:p>
    <w:p>
      <w:pPr>
        <w:pStyle w:val="Heading1"/>
      </w:pPr>
      <w:r>
        <w:t>“Pending payment” path</w:t>
      </w:r>
    </w:p>
    <w:p>
      <w:r>
        <w:rPr>
          <w:rFonts w:ascii="Consolas" w:hAnsi="Consolas"/>
          <w:sz w:val="18"/>
        </w:rPr>
        <w:t>1–3. Same as above (register + book)</w:t>
        <w:br/>
        <w:t>4. Bill created as pay later → appointment stays scheduled, payment = pending</w:t>
        <w:br/>
        <w:t>5. Patient appears in OPD “Pending” tab (scheduled + unpaid)</w:t>
        <w:br/>
        <w:t>6. Receptionist may see unpaid appointments, but patient is NOT in doctor live queue</w:t>
        <w:br/>
        <w:t>7. OPD collects payment later</w:t>
        <w:br/>
        <w:t>8. Then patient enters doctor queue → continue from step 7 above</w:t>
      </w:r>
    </w:p>
    <w:p>
      <w:pPr>
        <w:pStyle w:val="Heading1"/>
      </w:pPr>
      <w:r>
        <w:t>Who is involved at each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Role tool</w:t>
            </w:r>
          </w:p>
        </w:tc>
      </w:tr>
      <w:tr>
        <w:tc>
          <w:tcPr>
            <w:tcW w:type="dxa" w:w="4320"/>
          </w:tcPr>
          <w:p>
            <w:r>
              <w:t>Register + bill + pay</w:t>
            </w:r>
          </w:p>
        </w:tc>
        <w:tc>
          <w:tcPr>
            <w:tcW w:type="dxa" w:w="4320"/>
          </w:tcPr>
          <w:p>
            <w:r>
              <w:t>OPD Billing</w:t>
            </w:r>
          </w:p>
        </w:tc>
      </w:tr>
      <w:tr>
        <w:tc>
          <w:tcPr>
            <w:tcW w:type="dxa" w:w="4320"/>
          </w:tcPr>
          <w:p>
            <w:r>
              <w:t>Book / cancel appointment</w:t>
            </w:r>
          </w:p>
        </w:tc>
        <w:tc>
          <w:tcPr>
            <w:tcW w:type="dxa" w:w="4320"/>
          </w:tcPr>
          <w:p>
            <w:r>
              <w:t>OPD Billing</w:t>
            </w:r>
          </w:p>
        </w:tc>
      </w:tr>
      <w:tr>
        <w:tc>
          <w:tcPr>
            <w:tcW w:type="dxa" w:w="4320"/>
          </w:tcPr>
          <w:p>
            <w:r>
              <w:t>Monitor waiting room / boards</w:t>
            </w:r>
          </w:p>
        </w:tc>
        <w:tc>
          <w:tcPr>
            <w:tcW w:type="dxa" w:w="4320"/>
          </w:tcPr>
          <w:p>
            <w:r>
              <w:t>Receptionist</w:t>
            </w:r>
          </w:p>
        </w:tc>
      </w:tr>
      <w:tr>
        <w:tc>
          <w:tcPr>
            <w:tcW w:type="dxa" w:w="4320"/>
          </w:tcPr>
          <w:p>
            <w:r>
              <w:t>Consult &amp; complete</w:t>
            </w:r>
          </w:p>
        </w:tc>
        <w:tc>
          <w:tcPr>
            <w:tcW w:type="dxa" w:w="4320"/>
          </w:tcPr>
          <w:p>
            <w:r>
              <w:t>Doctor</w:t>
            </w:r>
          </w:p>
        </w:tc>
      </w:tr>
      <w:tr>
        <w:tc>
          <w:tcPr>
            <w:tcW w:type="dxa" w:w="4320"/>
          </w:tcPr>
          <w:p>
            <w:r>
              <w:t>Support care</w:t>
            </w:r>
          </w:p>
        </w:tc>
        <w:tc>
          <w:tcPr>
            <w:tcW w:type="dxa" w:w="4320"/>
          </w:tcPr>
          <w:p>
            <w:r>
              <w:t>Nurse</w:t>
            </w:r>
          </w:p>
        </w:tc>
      </w:tr>
      <w:tr>
        <w:tc>
          <w:tcPr>
            <w:tcW w:type="dxa" w:w="4320"/>
          </w:tcPr>
          <w:p>
            <w:r>
              <w:t>Medicines</w:t>
            </w:r>
          </w:p>
        </w:tc>
        <w:tc>
          <w:tcPr>
            <w:tcW w:type="dxa" w:w="4320"/>
          </w:tcPr>
          <w:p>
            <w:r>
              <w:t>Pharmacist</w:t>
            </w:r>
          </w:p>
        </w:tc>
      </w:tr>
      <w:tr>
        <w:tc>
          <w:tcPr>
            <w:tcW w:type="dxa" w:w="4320"/>
          </w:tcPr>
          <w:p>
            <w:r>
              <w:t>Lab reports</w:t>
            </w:r>
          </w:p>
        </w:tc>
        <w:tc>
          <w:tcPr>
            <w:tcW w:type="dxa" w:w="4320"/>
          </w:tcPr>
          <w:p>
            <w:r>
              <w:t>Lab Technician</w:t>
            </w:r>
          </w:p>
        </w:tc>
      </w:tr>
    </w:tbl>
    <w:p>
      <w:pPr>
        <w:pStyle w:val="Heading1"/>
      </w:pPr>
      <w:r>
        <w:t>Frontend vs backend note (important for PPT honesty)</w:t>
      </w:r>
    </w:p>
    <w:p>
      <w:r>
        <w:rPr>
          <w:b w:val="0"/>
          <w:sz w:val="22"/>
        </w:rPr>
        <w:t xml:space="preserve">The </w:t>
      </w:r>
      <w:r>
        <w:rPr>
          <w:b/>
          <w:sz w:val="22"/>
        </w:rPr>
        <w:t>frontend UI</w:t>
      </w:r>
      <w:r>
        <w:rPr>
          <w:b w:val="0"/>
          <w:sz w:val="22"/>
        </w:rPr>
        <w:t xml:space="preserve"> often shows one wizard:</w:t>
      </w:r>
    </w:p>
    <w:p>
      <w:r>
        <w:rPr>
          <w:b w:val="0"/>
          <w:i/>
          <w:sz w:val="22"/>
        </w:rPr>
        <w:t>Details &amp; Slot → Payment → Confirm &amp; Register</w:t>
      </w:r>
    </w:p>
    <w:p>
      <w:r>
        <w:rPr>
          <w:b w:val="0"/>
          <w:sz w:val="22"/>
        </w:rPr>
        <w:t>Backend currently:</w:t>
      </w:r>
    </w:p>
    <w:p>
      <w:pPr>
        <w:pStyle w:val="ListBullet"/>
      </w:pPr>
      <w:r>
        <w:rPr>
          <w:b w:val="0"/>
          <w:sz w:val="22"/>
        </w:rPr>
        <w:t xml:space="preserve">Register creates </w:t>
      </w:r>
      <w:r>
        <w:rPr>
          <w:b/>
          <w:sz w:val="22"/>
        </w:rPr>
        <w:t>patient + visit/bill</w:t>
      </w:r>
      <w:r>
        <w:rPr>
          <w:b w:val="0"/>
          <w:sz w:val="22"/>
        </w:rPr>
      </w:r>
    </w:p>
    <w:p>
      <w:pPr>
        <w:pStyle w:val="ListBullet"/>
      </w:pPr>
      <w:r>
        <w:rPr>
          <w:b w:val="0"/>
          <w:sz w:val="22"/>
        </w:rPr>
        <w:t xml:space="preserve">Appointment is booked via </w:t>
      </w:r>
      <w:r>
        <w:rPr>
          <w:b/>
          <w:sz w:val="22"/>
        </w:rPr>
        <w:t>separate appointment API</w:t>
      </w:r>
      <w:r>
        <w:rPr>
          <w:b w:val="0"/>
          <w:sz w:val="22"/>
        </w:rPr>
      </w:r>
    </w:p>
    <w:p>
      <w:pPr>
        <w:pStyle w:val="ListBullet"/>
      </w:pPr>
      <w:r>
        <w:rPr>
          <w:b w:val="0"/>
          <w:sz w:val="22"/>
        </w:rPr>
        <w:t xml:space="preserve">Queue needs </w:t>
      </w:r>
      <w:r>
        <w:rPr>
          <w:b/>
          <w:sz w:val="22"/>
        </w:rPr>
        <w:t>paid visit linked to appointment</w:t>
      </w:r>
      <w:r>
        <w:rPr>
          <w:b w:val="0"/>
          <w:sz w:val="22"/>
        </w:rPr>
      </w:r>
    </w:p>
    <w:p>
      <w:r>
        <w:rPr>
          <w:b w:val="0"/>
          <w:sz w:val="22"/>
        </w:rPr>
        <w:t xml:space="preserve">So the </w:t>
      </w:r>
      <w:r>
        <w:rPr>
          <w:b/>
          <w:sz w:val="22"/>
        </w:rPr>
        <w:t>user experience can look like one form</w:t>
      </w:r>
      <w:r>
        <w:rPr>
          <w:b w:val="0"/>
          <w:sz w:val="22"/>
        </w:rPr>
        <w:t>, while the system may call more than one API behind the scenes.</w:t>
      </w:r>
    </w:p>
    <w:p>
      <w:pPr>
        <w:pStyle w:val="Heading1"/>
      </w:pPr>
      <w:r>
        <w:t>Status journey (appointment)</w:t>
      </w:r>
    </w:p>
    <w:p>
      <w:r>
        <w:rPr>
          <w:rFonts w:ascii="Consolas" w:hAnsi="Consolas"/>
          <w:sz w:val="18"/>
        </w:rPr>
        <w:t>scheduled  →  completed     (doctor)</w:t>
        <w:br/>
        <w:t>scheduled  →  cancelled     (OPD)</w:t>
        <w:br/>
        <w:t>scheduled  →  no_show       (system, after appointment day)</w:t>
      </w:r>
    </w:p>
    <w:p>
      <w:r>
        <w:rPr>
          <w:b w:val="0"/>
          <w:sz w:val="22"/>
        </w:rPr>
        <w:t xml:space="preserve">Payment is tracked </w:t>
      </w:r>
      <w:r>
        <w:rPr>
          <w:b/>
          <w:sz w:val="22"/>
        </w:rPr>
        <w:t>separately</w:t>
      </w:r>
      <w:r>
        <w:rPr>
          <w:b w:val="0"/>
          <w:sz w:val="22"/>
        </w:rPr>
        <w:t xml:space="preserve"> on the bill (`pending` / `partial` / `paid`).</w:t>
      </w:r>
    </w:p>
    <w:p>
      <w:pPr>
        <w:pStyle w:val="Heading1"/>
      </w:pPr>
      <w:r>
        <w:t>Presentation tip</w:t>
      </w:r>
    </w:p>
    <w:p>
      <w:r>
        <w:rPr>
          <w:b w:val="0"/>
          <w:sz w:val="22"/>
        </w:rPr>
        <w:t xml:space="preserve">Use this as a </w:t>
      </w:r>
      <w:r>
        <w:rPr>
          <w:b/>
          <w:sz w:val="22"/>
        </w:rPr>
        <w:t>single flow diagram slide</w:t>
      </w:r>
      <w:r>
        <w:rPr>
          <w:b w:val="0"/>
          <w:sz w:val="22"/>
        </w:rPr>
        <w:t>, then zoom into each role’s tools in the following slides.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