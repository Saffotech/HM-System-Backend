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F0A95" w14:textId="77777777" w:rsidR="002C25A7" w:rsidRDefault="00000000">
      <w:pPr>
        <w:pStyle w:val="Title"/>
        <w:jc w:val="center"/>
      </w:pPr>
      <w:r>
        <w:t>OPD Appointments List &amp; Dashboard</w:t>
      </w:r>
    </w:p>
    <w:p w14:paraId="7F65E758" w14:textId="77777777" w:rsidR="002C25A7" w:rsidRDefault="00000000">
      <w:pPr>
        <w:jc w:val="center"/>
      </w:pPr>
      <w:r>
        <w:t>Backend Implementation Documentation</w:t>
      </w:r>
    </w:p>
    <w:p w14:paraId="0369066C" w14:textId="77777777" w:rsidR="002C25A7" w:rsidRDefault="00000000">
      <w:r>
        <w:t>Module: OPD Billing (opd_billing)</w:t>
      </w:r>
    </w:p>
    <w:p w14:paraId="6F27FCA0" w14:textId="77777777" w:rsidR="002C25A7" w:rsidRDefault="00000000">
      <w:r>
        <w:t>Status: Backend complete — frontend integration pending (Phase 2)</w:t>
      </w:r>
    </w:p>
    <w:p w14:paraId="6C138A72" w14:textId="77777777" w:rsidR="002C25A7" w:rsidRDefault="00000000">
      <w:r>
        <w:t>Last updated: June 2026</w:t>
      </w:r>
    </w:p>
    <w:p w14:paraId="44B32F39" w14:textId="77777777" w:rsidR="002C25A7" w:rsidRDefault="00000000">
      <w:r>
        <w:t>This document describes server-side filtering, payment fields on appointments, dashboard ward bed statistics, and related tests added to the HMS backend.</w:t>
      </w:r>
    </w:p>
    <w:p w14:paraId="292788A2" w14:textId="1EEA55EC" w:rsidR="002C25A7" w:rsidRPr="00BE5DC0" w:rsidRDefault="00000000" w:rsidP="00BE5DC0">
      <w:pPr>
        <w:pStyle w:val="Heading1"/>
        <w:tabs>
          <w:tab w:val="left" w:pos="11078"/>
        </w:tabs>
      </w:pPr>
      <w:r>
        <w:t>Summary</w:t>
      </w:r>
      <w:r w:rsidR="00BE5DC0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C25A7" w14:paraId="2935520C" w14:textId="77777777">
        <w:tc>
          <w:tcPr>
            <w:tcW w:w="2160" w:type="dxa"/>
          </w:tcPr>
          <w:p w14:paraId="6CB16A0B" w14:textId="77777777" w:rsidR="002C25A7" w:rsidRDefault="00000000">
            <w:r>
              <w:rPr>
                <w:b/>
              </w:rPr>
              <w:t>Feature</w:t>
            </w:r>
          </w:p>
        </w:tc>
        <w:tc>
          <w:tcPr>
            <w:tcW w:w="2160" w:type="dxa"/>
          </w:tcPr>
          <w:p w14:paraId="6D3E14DD" w14:textId="77777777" w:rsidR="002C25A7" w:rsidRDefault="00000000">
            <w:r>
              <w:rPr>
                <w:b/>
              </w:rPr>
              <w:t>Endpoint</w:t>
            </w:r>
          </w:p>
        </w:tc>
        <w:tc>
          <w:tcPr>
            <w:tcW w:w="2160" w:type="dxa"/>
          </w:tcPr>
          <w:p w14:paraId="01B35FA5" w14:textId="77777777" w:rsidR="002C25A7" w:rsidRDefault="00000000">
            <w:r>
              <w:rPr>
                <w:b/>
              </w:rPr>
              <w:t>Backend</w:t>
            </w:r>
          </w:p>
        </w:tc>
        <w:tc>
          <w:tcPr>
            <w:tcW w:w="2160" w:type="dxa"/>
          </w:tcPr>
          <w:p w14:paraId="5968EC12" w14:textId="77777777" w:rsidR="002C25A7" w:rsidRDefault="00000000">
            <w:r>
              <w:rPr>
                <w:b/>
              </w:rPr>
              <w:t>Frontend</w:t>
            </w:r>
          </w:p>
        </w:tc>
      </w:tr>
      <w:tr w:rsidR="002C25A7" w14:paraId="5475A55F" w14:textId="77777777">
        <w:tc>
          <w:tcPr>
            <w:tcW w:w="2160" w:type="dxa"/>
          </w:tcPr>
          <w:p w14:paraId="7D99693A" w14:textId="77777777" w:rsidR="002C25A7" w:rsidRDefault="00000000">
            <w:r>
              <w:t>Appointment list filters</w:t>
            </w:r>
          </w:p>
        </w:tc>
        <w:tc>
          <w:tcPr>
            <w:tcW w:w="2160" w:type="dxa"/>
          </w:tcPr>
          <w:p w14:paraId="0166D23B" w14:textId="77777777" w:rsidR="002C25A7" w:rsidRDefault="00000000">
            <w:r>
              <w:t>GET /opd/appointments</w:t>
            </w:r>
          </w:p>
        </w:tc>
        <w:tc>
          <w:tcPr>
            <w:tcW w:w="2160" w:type="dxa"/>
          </w:tcPr>
          <w:p w14:paraId="609BD429" w14:textId="77777777" w:rsidR="002C25A7" w:rsidRDefault="00000000">
            <w:r>
              <w:t>Done</w:t>
            </w:r>
          </w:p>
        </w:tc>
        <w:tc>
          <w:tcPr>
            <w:tcW w:w="2160" w:type="dxa"/>
          </w:tcPr>
          <w:p w14:paraId="5527019C" w14:textId="77777777" w:rsidR="002C25A7" w:rsidRDefault="00000000">
            <w:r>
              <w:t>Not wired</w:t>
            </w:r>
          </w:p>
        </w:tc>
      </w:tr>
      <w:tr w:rsidR="002C25A7" w14:paraId="796DC6F8" w14:textId="77777777">
        <w:tc>
          <w:tcPr>
            <w:tcW w:w="2160" w:type="dxa"/>
          </w:tcPr>
          <w:p w14:paraId="40561656" w14:textId="77777777" w:rsidR="002C25A7" w:rsidRDefault="00000000">
            <w:r>
              <w:t>UI status tabs (list_filter)</w:t>
            </w:r>
          </w:p>
        </w:tc>
        <w:tc>
          <w:tcPr>
            <w:tcW w:w="2160" w:type="dxa"/>
          </w:tcPr>
          <w:p w14:paraId="41A3BF81" w14:textId="77777777" w:rsidR="002C25A7" w:rsidRDefault="00000000">
            <w:r>
              <w:t>GET /opd/appointments</w:t>
            </w:r>
          </w:p>
        </w:tc>
        <w:tc>
          <w:tcPr>
            <w:tcW w:w="2160" w:type="dxa"/>
          </w:tcPr>
          <w:p w14:paraId="41F67EAC" w14:textId="77777777" w:rsidR="002C25A7" w:rsidRDefault="00000000">
            <w:r>
              <w:t>Done</w:t>
            </w:r>
          </w:p>
        </w:tc>
        <w:tc>
          <w:tcPr>
            <w:tcW w:w="2160" w:type="dxa"/>
          </w:tcPr>
          <w:p w14:paraId="286658EA" w14:textId="77777777" w:rsidR="002C25A7" w:rsidRDefault="00000000">
            <w:r>
              <w:t>Not wired</w:t>
            </w:r>
          </w:p>
        </w:tc>
      </w:tr>
      <w:tr w:rsidR="002C25A7" w14:paraId="152BBB1D" w14:textId="77777777">
        <w:tc>
          <w:tcPr>
            <w:tcW w:w="2160" w:type="dxa"/>
          </w:tcPr>
          <w:p w14:paraId="0377209E" w14:textId="77777777" w:rsidR="002C25A7" w:rsidRDefault="00000000">
            <w:r>
              <w:t>Payment on each appointment</w:t>
            </w:r>
          </w:p>
        </w:tc>
        <w:tc>
          <w:tcPr>
            <w:tcW w:w="2160" w:type="dxa"/>
          </w:tcPr>
          <w:p w14:paraId="0C2AFF14" w14:textId="77777777" w:rsidR="002C25A7" w:rsidRDefault="00000000">
            <w:r>
              <w:t>GET /opd/appointments</w:t>
            </w:r>
          </w:p>
        </w:tc>
        <w:tc>
          <w:tcPr>
            <w:tcW w:w="2160" w:type="dxa"/>
          </w:tcPr>
          <w:p w14:paraId="68886626" w14:textId="77777777" w:rsidR="002C25A7" w:rsidRDefault="00000000">
            <w:r>
              <w:t>Done</w:t>
            </w:r>
          </w:p>
        </w:tc>
        <w:tc>
          <w:tcPr>
            <w:tcW w:w="2160" w:type="dxa"/>
          </w:tcPr>
          <w:p w14:paraId="53C3AF5F" w14:textId="77777777" w:rsidR="002C25A7" w:rsidRDefault="00000000">
            <w:r>
              <w:t>Not wired</w:t>
            </w:r>
          </w:p>
        </w:tc>
      </w:tr>
      <w:tr w:rsidR="002C25A7" w14:paraId="02FDC628" w14:textId="77777777">
        <w:tc>
          <w:tcPr>
            <w:tcW w:w="2160" w:type="dxa"/>
          </w:tcPr>
          <w:p w14:paraId="49B5F4B7" w14:textId="77777777" w:rsidR="002C25A7" w:rsidRDefault="00000000">
            <w:r>
              <w:t>Ward bed stats on dashboard</w:t>
            </w:r>
          </w:p>
        </w:tc>
        <w:tc>
          <w:tcPr>
            <w:tcW w:w="2160" w:type="dxa"/>
          </w:tcPr>
          <w:p w14:paraId="6479FEA0" w14:textId="77777777" w:rsidR="002C25A7" w:rsidRDefault="00000000">
            <w:r>
              <w:t>GET /opd/dashboard</w:t>
            </w:r>
          </w:p>
        </w:tc>
        <w:tc>
          <w:tcPr>
            <w:tcW w:w="2160" w:type="dxa"/>
          </w:tcPr>
          <w:p w14:paraId="372A1A6A" w14:textId="77777777" w:rsidR="002C25A7" w:rsidRDefault="00000000">
            <w:r>
              <w:t>Done</w:t>
            </w:r>
          </w:p>
        </w:tc>
        <w:tc>
          <w:tcPr>
            <w:tcW w:w="2160" w:type="dxa"/>
          </w:tcPr>
          <w:p w14:paraId="654429A0" w14:textId="77777777" w:rsidR="002C25A7" w:rsidRDefault="00000000">
            <w:r>
              <w:t>Not wired</w:t>
            </w:r>
          </w:p>
        </w:tc>
      </w:tr>
      <w:tr w:rsidR="002C25A7" w14:paraId="69B691A3" w14:textId="77777777">
        <w:tc>
          <w:tcPr>
            <w:tcW w:w="2160" w:type="dxa"/>
          </w:tcPr>
          <w:p w14:paraId="5CA796A4" w14:textId="77777777" w:rsidR="002C25A7" w:rsidRDefault="00000000">
            <w:r>
              <w:t>Bed list filters</w:t>
            </w:r>
          </w:p>
        </w:tc>
        <w:tc>
          <w:tcPr>
            <w:tcW w:w="2160" w:type="dxa"/>
          </w:tcPr>
          <w:p w14:paraId="244AEE92" w14:textId="77777777" w:rsidR="002C25A7" w:rsidRDefault="00000000">
            <w:r>
              <w:t>GET /opd/beds</w:t>
            </w:r>
          </w:p>
        </w:tc>
        <w:tc>
          <w:tcPr>
            <w:tcW w:w="2160" w:type="dxa"/>
          </w:tcPr>
          <w:p w14:paraId="69AF0B1D" w14:textId="77777777" w:rsidR="002C25A7" w:rsidRDefault="00000000">
            <w:r>
              <w:t>Already existed</w:t>
            </w:r>
          </w:p>
        </w:tc>
        <w:tc>
          <w:tcPr>
            <w:tcW w:w="2160" w:type="dxa"/>
          </w:tcPr>
          <w:p w14:paraId="7B4A3A96" w14:textId="77777777" w:rsidR="002C25A7" w:rsidRDefault="00000000">
            <w:r>
              <w:t>Not wired</w:t>
            </w:r>
          </w:p>
        </w:tc>
      </w:tr>
    </w:tbl>
    <w:p w14:paraId="1BFE11E1" w14:textId="77777777" w:rsidR="002C25A7" w:rsidRDefault="002C25A7"/>
    <w:p w14:paraId="7D009B48" w14:textId="77777777" w:rsidR="002C25A7" w:rsidRDefault="00000000">
      <w:r>
        <w:t>Permission for appointments list: appointments:view</w:t>
      </w:r>
    </w:p>
    <w:p w14:paraId="1B52225A" w14:textId="77777777" w:rsidR="002C25A7" w:rsidRDefault="00000000">
      <w:r>
        <w:t>Permission for dashboard &amp; beds: opd:view</w:t>
      </w:r>
    </w:p>
    <w:p w14:paraId="38FCA0A6" w14:textId="77777777" w:rsidR="002C25A7" w:rsidRDefault="00000000">
      <w:pPr>
        <w:pStyle w:val="Heading1"/>
      </w:pPr>
      <w:r>
        <w:t>1. Appointments list — GET /opd/appointments</w:t>
      </w:r>
    </w:p>
    <w:p w14:paraId="4EABE4DC" w14:textId="77777777" w:rsidR="002C25A7" w:rsidRDefault="00000000">
      <w:r>
        <w:t>Router: Routers/opd.py</w:t>
      </w:r>
    </w:p>
    <w:p w14:paraId="33779C9F" w14:textId="77777777" w:rsidR="002C25A7" w:rsidRDefault="00000000">
      <w:r>
        <w:t>Service: Services/appointment_service.py</w:t>
      </w:r>
    </w:p>
    <w:p w14:paraId="0EC04B4B" w14:textId="77777777" w:rsidR="002C25A7" w:rsidRDefault="00000000">
      <w:r>
        <w:t>Schema: Schemas/opd_schema.py (AppointmentOut)</w:t>
      </w:r>
    </w:p>
    <w:p w14:paraId="02153353" w14:textId="77777777" w:rsidR="002C25A7" w:rsidRDefault="00000000">
      <w:pPr>
        <w:pStyle w:val="Heading2"/>
      </w:pPr>
      <w:r>
        <w:t>Query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C25A7" w14:paraId="0D7C3797" w14:textId="77777777">
        <w:tc>
          <w:tcPr>
            <w:tcW w:w="2160" w:type="dxa"/>
          </w:tcPr>
          <w:p w14:paraId="025E97AD" w14:textId="77777777" w:rsidR="002C25A7" w:rsidRDefault="00000000">
            <w:r>
              <w:rPr>
                <w:b/>
              </w:rPr>
              <w:t>Parameter</w:t>
            </w:r>
          </w:p>
        </w:tc>
        <w:tc>
          <w:tcPr>
            <w:tcW w:w="2160" w:type="dxa"/>
          </w:tcPr>
          <w:p w14:paraId="01ED74E3" w14:textId="77777777" w:rsidR="002C25A7" w:rsidRDefault="00000000">
            <w:r>
              <w:rPr>
                <w:b/>
              </w:rPr>
              <w:t>Type</w:t>
            </w:r>
          </w:p>
        </w:tc>
        <w:tc>
          <w:tcPr>
            <w:tcW w:w="2160" w:type="dxa"/>
          </w:tcPr>
          <w:p w14:paraId="0DA9D2F3" w14:textId="77777777" w:rsidR="002C25A7" w:rsidRDefault="00000000">
            <w:r>
              <w:rPr>
                <w:b/>
              </w:rPr>
              <w:t>Default</w:t>
            </w:r>
          </w:p>
        </w:tc>
        <w:tc>
          <w:tcPr>
            <w:tcW w:w="2160" w:type="dxa"/>
          </w:tcPr>
          <w:p w14:paraId="470E5FC1" w14:textId="77777777" w:rsidR="002C25A7" w:rsidRDefault="00000000">
            <w:r>
              <w:rPr>
                <w:b/>
              </w:rPr>
              <w:t>Description</w:t>
            </w:r>
          </w:p>
        </w:tc>
      </w:tr>
      <w:tr w:rsidR="002C25A7" w14:paraId="1C9B677D" w14:textId="77777777">
        <w:tc>
          <w:tcPr>
            <w:tcW w:w="2160" w:type="dxa"/>
          </w:tcPr>
          <w:p w14:paraId="716D6043" w14:textId="77777777" w:rsidR="002C25A7" w:rsidRDefault="00000000">
            <w:r>
              <w:t>patient_id</w:t>
            </w:r>
          </w:p>
        </w:tc>
        <w:tc>
          <w:tcPr>
            <w:tcW w:w="2160" w:type="dxa"/>
          </w:tcPr>
          <w:p w14:paraId="0C12E454" w14:textId="77777777" w:rsidR="002C25A7" w:rsidRDefault="00000000">
            <w:r>
              <w:t>int</w:t>
            </w:r>
          </w:p>
        </w:tc>
        <w:tc>
          <w:tcPr>
            <w:tcW w:w="2160" w:type="dxa"/>
          </w:tcPr>
          <w:p w14:paraId="4BCE12E7" w14:textId="77777777" w:rsidR="002C25A7" w:rsidRDefault="00000000">
            <w:r>
              <w:t>—</w:t>
            </w:r>
          </w:p>
        </w:tc>
        <w:tc>
          <w:tcPr>
            <w:tcW w:w="2160" w:type="dxa"/>
          </w:tcPr>
          <w:p w14:paraId="3BB7FE16" w14:textId="77777777" w:rsidR="002C25A7" w:rsidRDefault="00000000">
            <w:r>
              <w:t>Exact match on patient database id</w:t>
            </w:r>
          </w:p>
        </w:tc>
      </w:tr>
      <w:tr w:rsidR="002C25A7" w14:paraId="750A0CB2" w14:textId="77777777">
        <w:tc>
          <w:tcPr>
            <w:tcW w:w="2160" w:type="dxa"/>
          </w:tcPr>
          <w:p w14:paraId="10DDE38E" w14:textId="77777777" w:rsidR="002C25A7" w:rsidRDefault="00000000">
            <w:r>
              <w:t>doctor_id</w:t>
            </w:r>
          </w:p>
        </w:tc>
        <w:tc>
          <w:tcPr>
            <w:tcW w:w="2160" w:type="dxa"/>
          </w:tcPr>
          <w:p w14:paraId="2B6F7A75" w14:textId="77777777" w:rsidR="002C25A7" w:rsidRDefault="00000000">
            <w:r>
              <w:t>int</w:t>
            </w:r>
          </w:p>
        </w:tc>
        <w:tc>
          <w:tcPr>
            <w:tcW w:w="2160" w:type="dxa"/>
          </w:tcPr>
          <w:p w14:paraId="6EB992FF" w14:textId="77777777" w:rsidR="002C25A7" w:rsidRDefault="00000000">
            <w:r>
              <w:t>—</w:t>
            </w:r>
          </w:p>
        </w:tc>
        <w:tc>
          <w:tcPr>
            <w:tcW w:w="2160" w:type="dxa"/>
          </w:tcPr>
          <w:p w14:paraId="60493F30" w14:textId="77777777" w:rsidR="002C25A7" w:rsidRDefault="00000000">
            <w:r>
              <w:t>Exact match on doctor id</w:t>
            </w:r>
          </w:p>
        </w:tc>
      </w:tr>
      <w:tr w:rsidR="002C25A7" w14:paraId="4FF9CCC0" w14:textId="77777777">
        <w:tc>
          <w:tcPr>
            <w:tcW w:w="2160" w:type="dxa"/>
          </w:tcPr>
          <w:p w14:paraId="1D95F6F6" w14:textId="77777777" w:rsidR="002C25A7" w:rsidRDefault="00000000">
            <w:r>
              <w:t>department_id</w:t>
            </w:r>
          </w:p>
        </w:tc>
        <w:tc>
          <w:tcPr>
            <w:tcW w:w="2160" w:type="dxa"/>
          </w:tcPr>
          <w:p w14:paraId="1D2FFD3B" w14:textId="77777777" w:rsidR="002C25A7" w:rsidRDefault="00000000">
            <w:r>
              <w:t>int</w:t>
            </w:r>
          </w:p>
        </w:tc>
        <w:tc>
          <w:tcPr>
            <w:tcW w:w="2160" w:type="dxa"/>
          </w:tcPr>
          <w:p w14:paraId="55128D4F" w14:textId="77777777" w:rsidR="002C25A7" w:rsidRDefault="00000000">
            <w:r>
              <w:t>—</w:t>
            </w:r>
          </w:p>
        </w:tc>
        <w:tc>
          <w:tcPr>
            <w:tcW w:w="2160" w:type="dxa"/>
          </w:tcPr>
          <w:p w14:paraId="43C3F77A" w14:textId="77777777" w:rsidR="002C25A7" w:rsidRDefault="00000000">
            <w:r>
              <w:t>Exact match on department id</w:t>
            </w:r>
          </w:p>
        </w:tc>
      </w:tr>
      <w:tr w:rsidR="002C25A7" w14:paraId="317A9374" w14:textId="77777777">
        <w:tc>
          <w:tcPr>
            <w:tcW w:w="2160" w:type="dxa"/>
          </w:tcPr>
          <w:p w14:paraId="3D30BBE4" w14:textId="77777777" w:rsidR="002C25A7" w:rsidRDefault="00000000">
            <w:r>
              <w:t>search</w:t>
            </w:r>
          </w:p>
        </w:tc>
        <w:tc>
          <w:tcPr>
            <w:tcW w:w="2160" w:type="dxa"/>
          </w:tcPr>
          <w:p w14:paraId="11A4E103" w14:textId="77777777" w:rsidR="002C25A7" w:rsidRDefault="00000000">
            <w:r>
              <w:t>string</w:t>
            </w:r>
          </w:p>
        </w:tc>
        <w:tc>
          <w:tcPr>
            <w:tcW w:w="2160" w:type="dxa"/>
          </w:tcPr>
          <w:p w14:paraId="7D58F8FE" w14:textId="77777777" w:rsidR="002C25A7" w:rsidRDefault="00000000">
            <w:r>
              <w:t>—</w:t>
            </w:r>
          </w:p>
        </w:tc>
        <w:tc>
          <w:tcPr>
            <w:tcW w:w="2160" w:type="dxa"/>
          </w:tcPr>
          <w:p w14:paraId="59551E5C" w14:textId="77777777" w:rsidR="002C25A7" w:rsidRDefault="00000000">
            <w:r>
              <w:t>Patient name, UID, phone, appointment UID, doctor name. If all digits, also matches patient_id</w:t>
            </w:r>
          </w:p>
        </w:tc>
      </w:tr>
      <w:tr w:rsidR="002C25A7" w14:paraId="6D77C74E" w14:textId="77777777">
        <w:tc>
          <w:tcPr>
            <w:tcW w:w="2160" w:type="dxa"/>
          </w:tcPr>
          <w:p w14:paraId="46778F6C" w14:textId="77777777" w:rsidR="002C25A7" w:rsidRDefault="00000000">
            <w:r>
              <w:t>date</w:t>
            </w:r>
          </w:p>
        </w:tc>
        <w:tc>
          <w:tcPr>
            <w:tcW w:w="2160" w:type="dxa"/>
          </w:tcPr>
          <w:p w14:paraId="73C60A9B" w14:textId="77777777" w:rsidR="002C25A7" w:rsidRDefault="00000000">
            <w:r>
              <w:t>YYYY-MM-DD</w:t>
            </w:r>
          </w:p>
        </w:tc>
        <w:tc>
          <w:tcPr>
            <w:tcW w:w="2160" w:type="dxa"/>
          </w:tcPr>
          <w:p w14:paraId="0F91DD7D" w14:textId="77777777" w:rsidR="002C25A7" w:rsidRDefault="00000000">
            <w:r>
              <w:t>—</w:t>
            </w:r>
          </w:p>
        </w:tc>
        <w:tc>
          <w:tcPr>
            <w:tcW w:w="2160" w:type="dxa"/>
          </w:tcPr>
          <w:p w14:paraId="69EABD94" w14:textId="77777777" w:rsidR="002C25A7" w:rsidRDefault="00000000">
            <w:r>
              <w:t>Single calendar day in IST</w:t>
            </w:r>
          </w:p>
        </w:tc>
      </w:tr>
      <w:tr w:rsidR="002C25A7" w14:paraId="338BC95B" w14:textId="77777777">
        <w:tc>
          <w:tcPr>
            <w:tcW w:w="2160" w:type="dxa"/>
          </w:tcPr>
          <w:p w14:paraId="2725F4CC" w14:textId="77777777" w:rsidR="002C25A7" w:rsidRDefault="00000000">
            <w:r>
              <w:t>date_from</w:t>
            </w:r>
          </w:p>
        </w:tc>
        <w:tc>
          <w:tcPr>
            <w:tcW w:w="2160" w:type="dxa"/>
          </w:tcPr>
          <w:p w14:paraId="762CFA84" w14:textId="77777777" w:rsidR="002C25A7" w:rsidRDefault="00000000">
            <w:r>
              <w:t>datetime</w:t>
            </w:r>
          </w:p>
        </w:tc>
        <w:tc>
          <w:tcPr>
            <w:tcW w:w="2160" w:type="dxa"/>
          </w:tcPr>
          <w:p w14:paraId="369393F0" w14:textId="77777777" w:rsidR="002C25A7" w:rsidRDefault="00000000">
            <w:r>
              <w:t>—</w:t>
            </w:r>
          </w:p>
        </w:tc>
        <w:tc>
          <w:tcPr>
            <w:tcW w:w="2160" w:type="dxa"/>
          </w:tcPr>
          <w:p w14:paraId="569F2CF0" w14:textId="77777777" w:rsidR="002C25A7" w:rsidRDefault="00000000">
            <w:r>
              <w:t>Range start (ignored when date is set)</w:t>
            </w:r>
          </w:p>
        </w:tc>
      </w:tr>
      <w:tr w:rsidR="002C25A7" w14:paraId="06891A13" w14:textId="77777777">
        <w:tc>
          <w:tcPr>
            <w:tcW w:w="2160" w:type="dxa"/>
          </w:tcPr>
          <w:p w14:paraId="14B87D8E" w14:textId="77777777" w:rsidR="002C25A7" w:rsidRDefault="00000000">
            <w:r>
              <w:t>date_to</w:t>
            </w:r>
          </w:p>
        </w:tc>
        <w:tc>
          <w:tcPr>
            <w:tcW w:w="2160" w:type="dxa"/>
          </w:tcPr>
          <w:p w14:paraId="04B56DBB" w14:textId="77777777" w:rsidR="002C25A7" w:rsidRDefault="00000000">
            <w:r>
              <w:t>datetime</w:t>
            </w:r>
          </w:p>
        </w:tc>
        <w:tc>
          <w:tcPr>
            <w:tcW w:w="2160" w:type="dxa"/>
          </w:tcPr>
          <w:p w14:paraId="3F3F5ACD" w14:textId="77777777" w:rsidR="002C25A7" w:rsidRDefault="00000000">
            <w:r>
              <w:t>—</w:t>
            </w:r>
          </w:p>
        </w:tc>
        <w:tc>
          <w:tcPr>
            <w:tcW w:w="2160" w:type="dxa"/>
          </w:tcPr>
          <w:p w14:paraId="7C8B4954" w14:textId="77777777" w:rsidR="002C25A7" w:rsidRDefault="00000000">
            <w:r>
              <w:t>Range end (ignored when date is set)</w:t>
            </w:r>
          </w:p>
        </w:tc>
      </w:tr>
      <w:tr w:rsidR="002C25A7" w14:paraId="778FB5A5" w14:textId="77777777">
        <w:tc>
          <w:tcPr>
            <w:tcW w:w="2160" w:type="dxa"/>
          </w:tcPr>
          <w:p w14:paraId="54B9F66F" w14:textId="77777777" w:rsidR="002C25A7" w:rsidRDefault="00000000">
            <w:r>
              <w:t>status</w:t>
            </w:r>
          </w:p>
        </w:tc>
        <w:tc>
          <w:tcPr>
            <w:tcW w:w="2160" w:type="dxa"/>
          </w:tcPr>
          <w:p w14:paraId="7D2FEE9E" w14:textId="77777777" w:rsidR="002C25A7" w:rsidRDefault="00000000">
            <w:r>
              <w:t>string</w:t>
            </w:r>
          </w:p>
        </w:tc>
        <w:tc>
          <w:tcPr>
            <w:tcW w:w="2160" w:type="dxa"/>
          </w:tcPr>
          <w:p w14:paraId="32E20BA0" w14:textId="77777777" w:rsidR="002C25A7" w:rsidRDefault="00000000">
            <w:r>
              <w:t>—</w:t>
            </w:r>
          </w:p>
        </w:tc>
        <w:tc>
          <w:tcPr>
            <w:tcW w:w="2160" w:type="dxa"/>
          </w:tcPr>
          <w:p w14:paraId="24E4C614" w14:textId="77777777" w:rsidR="002C25A7" w:rsidRDefault="00000000">
            <w:r>
              <w:t>Raw DB status: scheduled, waiting, in_progress, completed, cancelled</w:t>
            </w:r>
          </w:p>
        </w:tc>
      </w:tr>
      <w:tr w:rsidR="002C25A7" w14:paraId="71428800" w14:textId="77777777">
        <w:tc>
          <w:tcPr>
            <w:tcW w:w="2160" w:type="dxa"/>
          </w:tcPr>
          <w:p w14:paraId="5F38669D" w14:textId="77777777" w:rsidR="002C25A7" w:rsidRDefault="00000000">
            <w:r>
              <w:t>list_filter</w:t>
            </w:r>
          </w:p>
        </w:tc>
        <w:tc>
          <w:tcPr>
            <w:tcW w:w="2160" w:type="dxa"/>
          </w:tcPr>
          <w:p w14:paraId="11C56FA0" w14:textId="77777777" w:rsidR="002C25A7" w:rsidRDefault="00000000">
            <w:r>
              <w:t>string</w:t>
            </w:r>
          </w:p>
        </w:tc>
        <w:tc>
          <w:tcPr>
            <w:tcW w:w="2160" w:type="dxa"/>
          </w:tcPr>
          <w:p w14:paraId="5E5817C1" w14:textId="77777777" w:rsidR="002C25A7" w:rsidRDefault="00000000">
            <w:r>
              <w:t>—</w:t>
            </w:r>
          </w:p>
        </w:tc>
        <w:tc>
          <w:tcPr>
            <w:tcW w:w="2160" w:type="dxa"/>
          </w:tcPr>
          <w:p w14:paraId="74941DA7" w14:textId="77777777" w:rsidR="002C25A7" w:rsidRDefault="00000000">
            <w:r>
              <w:t>UI tab filter. When set, status is ignored</w:t>
            </w:r>
          </w:p>
        </w:tc>
      </w:tr>
      <w:tr w:rsidR="002C25A7" w14:paraId="60D17837" w14:textId="77777777">
        <w:tc>
          <w:tcPr>
            <w:tcW w:w="2160" w:type="dxa"/>
          </w:tcPr>
          <w:p w14:paraId="20685D6A" w14:textId="77777777" w:rsidR="002C25A7" w:rsidRDefault="00000000">
            <w:r>
              <w:t>sort</w:t>
            </w:r>
          </w:p>
        </w:tc>
        <w:tc>
          <w:tcPr>
            <w:tcW w:w="2160" w:type="dxa"/>
          </w:tcPr>
          <w:p w14:paraId="5ED47742" w14:textId="77777777" w:rsidR="002C25A7" w:rsidRDefault="00000000">
            <w:r>
              <w:t>string</w:t>
            </w:r>
          </w:p>
        </w:tc>
        <w:tc>
          <w:tcPr>
            <w:tcW w:w="2160" w:type="dxa"/>
          </w:tcPr>
          <w:p w14:paraId="17F01152" w14:textId="77777777" w:rsidR="002C25A7" w:rsidRDefault="00000000">
            <w:r>
              <w:t>scheduled_at</w:t>
            </w:r>
          </w:p>
        </w:tc>
        <w:tc>
          <w:tcPr>
            <w:tcW w:w="2160" w:type="dxa"/>
          </w:tcPr>
          <w:p w14:paraId="6FD5314E" w14:textId="77777777" w:rsidR="002C25A7" w:rsidRDefault="00000000">
            <w:r>
              <w:t>Only supported field today</w:t>
            </w:r>
          </w:p>
        </w:tc>
      </w:tr>
      <w:tr w:rsidR="002C25A7" w14:paraId="20EDF768" w14:textId="77777777">
        <w:tc>
          <w:tcPr>
            <w:tcW w:w="2160" w:type="dxa"/>
          </w:tcPr>
          <w:p w14:paraId="5EFDD1FC" w14:textId="77777777" w:rsidR="002C25A7" w:rsidRDefault="00000000">
            <w:r>
              <w:t>order</w:t>
            </w:r>
          </w:p>
        </w:tc>
        <w:tc>
          <w:tcPr>
            <w:tcW w:w="2160" w:type="dxa"/>
          </w:tcPr>
          <w:p w14:paraId="4A6DA1FD" w14:textId="77777777" w:rsidR="002C25A7" w:rsidRDefault="00000000">
            <w:r>
              <w:t>string</w:t>
            </w:r>
          </w:p>
        </w:tc>
        <w:tc>
          <w:tcPr>
            <w:tcW w:w="2160" w:type="dxa"/>
          </w:tcPr>
          <w:p w14:paraId="6AEC40E6" w14:textId="77777777" w:rsidR="002C25A7" w:rsidRDefault="00000000">
            <w:r>
              <w:t>desc</w:t>
            </w:r>
          </w:p>
        </w:tc>
        <w:tc>
          <w:tcPr>
            <w:tcW w:w="2160" w:type="dxa"/>
          </w:tcPr>
          <w:p w14:paraId="0482972B" w14:textId="77777777" w:rsidR="002C25A7" w:rsidRDefault="00000000">
            <w:r>
              <w:t>asc or desc</w:t>
            </w:r>
          </w:p>
        </w:tc>
      </w:tr>
      <w:tr w:rsidR="002C25A7" w14:paraId="3D6C1701" w14:textId="77777777">
        <w:tc>
          <w:tcPr>
            <w:tcW w:w="2160" w:type="dxa"/>
          </w:tcPr>
          <w:p w14:paraId="64391FC1" w14:textId="77777777" w:rsidR="002C25A7" w:rsidRDefault="00000000">
            <w:r>
              <w:t>page</w:t>
            </w:r>
          </w:p>
        </w:tc>
        <w:tc>
          <w:tcPr>
            <w:tcW w:w="2160" w:type="dxa"/>
          </w:tcPr>
          <w:p w14:paraId="7E841A2F" w14:textId="77777777" w:rsidR="002C25A7" w:rsidRDefault="00000000">
            <w:r>
              <w:t>int</w:t>
            </w:r>
          </w:p>
        </w:tc>
        <w:tc>
          <w:tcPr>
            <w:tcW w:w="2160" w:type="dxa"/>
          </w:tcPr>
          <w:p w14:paraId="2CED6C92" w14:textId="77777777" w:rsidR="002C25A7" w:rsidRDefault="00000000">
            <w:r>
              <w:t>1</w:t>
            </w:r>
          </w:p>
        </w:tc>
        <w:tc>
          <w:tcPr>
            <w:tcW w:w="2160" w:type="dxa"/>
          </w:tcPr>
          <w:p w14:paraId="2B6ADB4E" w14:textId="77777777" w:rsidR="002C25A7" w:rsidRDefault="00000000">
            <w:r>
              <w:t>Page number (min 1)</w:t>
            </w:r>
          </w:p>
        </w:tc>
      </w:tr>
      <w:tr w:rsidR="002C25A7" w14:paraId="72ECBB86" w14:textId="77777777">
        <w:tc>
          <w:tcPr>
            <w:tcW w:w="2160" w:type="dxa"/>
          </w:tcPr>
          <w:p w14:paraId="76BB48C4" w14:textId="77777777" w:rsidR="002C25A7" w:rsidRDefault="00000000">
            <w:r>
              <w:t>limit</w:t>
            </w:r>
          </w:p>
        </w:tc>
        <w:tc>
          <w:tcPr>
            <w:tcW w:w="2160" w:type="dxa"/>
          </w:tcPr>
          <w:p w14:paraId="09E38B61" w14:textId="77777777" w:rsidR="002C25A7" w:rsidRDefault="00000000">
            <w:r>
              <w:t>int</w:t>
            </w:r>
          </w:p>
        </w:tc>
        <w:tc>
          <w:tcPr>
            <w:tcW w:w="2160" w:type="dxa"/>
          </w:tcPr>
          <w:p w14:paraId="7966CB98" w14:textId="77777777" w:rsidR="002C25A7" w:rsidRDefault="00000000">
            <w:r>
              <w:t>20</w:t>
            </w:r>
          </w:p>
        </w:tc>
        <w:tc>
          <w:tcPr>
            <w:tcW w:w="2160" w:type="dxa"/>
          </w:tcPr>
          <w:p w14:paraId="779D91BB" w14:textId="77777777" w:rsidR="002C25A7" w:rsidRDefault="00000000">
            <w:r>
              <w:t>Page size (min 1, max 100)</w:t>
            </w:r>
          </w:p>
        </w:tc>
      </w:tr>
    </w:tbl>
    <w:p w14:paraId="7EE308F9" w14:textId="77777777" w:rsidR="002C25A7" w:rsidRDefault="002C25A7"/>
    <w:p w14:paraId="66DC3E0D" w14:textId="77777777" w:rsidR="002C25A7" w:rsidRDefault="00000000">
      <w:r>
        <w:t>Invalid list_filter, status, sort, or order returns HTTP 422 with an allowed-values message.</w:t>
      </w:r>
    </w:p>
    <w:p w14:paraId="2A4573D5" w14:textId="77777777" w:rsidR="002C25A7" w:rsidRDefault="00000000">
      <w:pPr>
        <w:pStyle w:val="Heading2"/>
      </w:pPr>
      <w:r>
        <w:t>list_filter — OPD appointments page tabs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C25A7" w14:paraId="57137271" w14:textId="77777777">
        <w:tc>
          <w:tcPr>
            <w:tcW w:w="4320" w:type="dxa"/>
          </w:tcPr>
          <w:p w14:paraId="45797690" w14:textId="77777777" w:rsidR="002C25A7" w:rsidRDefault="00000000">
            <w:r>
              <w:rPr>
                <w:b/>
              </w:rPr>
              <w:t>Value</w:t>
            </w:r>
          </w:p>
        </w:tc>
        <w:tc>
          <w:tcPr>
            <w:tcW w:w="4320" w:type="dxa"/>
          </w:tcPr>
          <w:p w14:paraId="5FC65764" w14:textId="77777777" w:rsidR="002C25A7" w:rsidRDefault="00000000">
            <w:r>
              <w:rPr>
                <w:b/>
              </w:rPr>
              <w:t>Behavior</w:t>
            </w:r>
          </w:p>
        </w:tc>
      </w:tr>
      <w:tr w:rsidR="002C25A7" w14:paraId="3C7A5CE3" w14:textId="77777777">
        <w:tc>
          <w:tcPr>
            <w:tcW w:w="4320" w:type="dxa"/>
          </w:tcPr>
          <w:p w14:paraId="201A2E19" w14:textId="77777777" w:rsidR="002C25A7" w:rsidRDefault="00000000">
            <w:r>
              <w:t>all</w:t>
            </w:r>
          </w:p>
        </w:tc>
        <w:tc>
          <w:tcPr>
            <w:tcW w:w="4320" w:type="dxa"/>
          </w:tcPr>
          <w:p w14:paraId="27672EC7" w14:textId="77777777" w:rsidR="002C25A7" w:rsidRDefault="00000000">
            <w:r>
              <w:t>Scheduled appointments only</w:t>
            </w:r>
          </w:p>
        </w:tc>
      </w:tr>
      <w:tr w:rsidR="002C25A7" w14:paraId="3463C812" w14:textId="77777777">
        <w:tc>
          <w:tcPr>
            <w:tcW w:w="4320" w:type="dxa"/>
          </w:tcPr>
          <w:p w14:paraId="3D4A4D14" w14:textId="77777777" w:rsidR="002C25A7" w:rsidRDefault="00000000">
            <w:r>
              <w:t>scheduled</w:t>
            </w:r>
          </w:p>
        </w:tc>
        <w:tc>
          <w:tcPr>
            <w:tcW w:w="4320" w:type="dxa"/>
          </w:tcPr>
          <w:p w14:paraId="667BBF38" w14:textId="77777777" w:rsidR="002C25A7" w:rsidRDefault="00000000">
            <w:r>
              <w:t>Scheduled + paid (not Pending)</w:t>
            </w:r>
          </w:p>
        </w:tc>
      </w:tr>
      <w:tr w:rsidR="002C25A7" w14:paraId="6F7FB2C0" w14:textId="77777777">
        <w:tc>
          <w:tcPr>
            <w:tcW w:w="4320" w:type="dxa"/>
          </w:tcPr>
          <w:p w14:paraId="72FF36A0" w14:textId="77777777" w:rsidR="002C25A7" w:rsidRDefault="00000000">
            <w:r>
              <w:t>pending</w:t>
            </w:r>
          </w:p>
        </w:tc>
        <w:tc>
          <w:tcPr>
            <w:tcW w:w="4320" w:type="dxa"/>
          </w:tcPr>
          <w:p w14:paraId="43DF7B08" w14:textId="77777777" w:rsidR="002C25A7" w:rsidRDefault="00000000">
            <w:r>
              <w:t>Scheduled + unpaid</w:t>
            </w:r>
          </w:p>
        </w:tc>
      </w:tr>
      <w:tr w:rsidR="002C25A7" w14:paraId="750645BD" w14:textId="77777777">
        <w:tc>
          <w:tcPr>
            <w:tcW w:w="4320" w:type="dxa"/>
          </w:tcPr>
          <w:p w14:paraId="10F96F95" w14:textId="77777777" w:rsidR="002C25A7" w:rsidRDefault="00000000">
            <w:r>
              <w:t>completed</w:t>
            </w:r>
          </w:p>
        </w:tc>
        <w:tc>
          <w:tcPr>
            <w:tcW w:w="4320" w:type="dxa"/>
          </w:tcPr>
          <w:p w14:paraId="4C3A561C" w14:textId="77777777" w:rsidR="002C25A7" w:rsidRDefault="00000000">
            <w:r>
              <w:t>Completed</w:t>
            </w:r>
          </w:p>
        </w:tc>
      </w:tr>
      <w:tr w:rsidR="002C25A7" w14:paraId="719D09F8" w14:textId="77777777">
        <w:tc>
          <w:tcPr>
            <w:tcW w:w="4320" w:type="dxa"/>
          </w:tcPr>
          <w:p w14:paraId="0CAE4E23" w14:textId="77777777" w:rsidR="002C25A7" w:rsidRDefault="00000000">
            <w:r>
              <w:t>cancelled</w:t>
            </w:r>
          </w:p>
        </w:tc>
        <w:tc>
          <w:tcPr>
            <w:tcW w:w="4320" w:type="dxa"/>
          </w:tcPr>
          <w:p w14:paraId="15F84C8A" w14:textId="77777777" w:rsidR="002C25A7" w:rsidRDefault="00000000">
            <w:r>
              <w:t>Cancelled</w:t>
            </w:r>
          </w:p>
        </w:tc>
      </w:tr>
    </w:tbl>
    <w:p w14:paraId="30946602" w14:textId="77777777" w:rsidR="002C25A7" w:rsidRDefault="002C25A7"/>
    <w:p w14:paraId="481A1864" w14:textId="77777777" w:rsidR="002C25A7" w:rsidRDefault="00000000">
      <w:r>
        <w:t>When list_filter is used: waiting and in_progress are excluded. Pending/scheduled use payment rules aligned with the frontend.</w:t>
      </w:r>
    </w:p>
    <w:p w14:paraId="2C26A0FA" w14:textId="77777777" w:rsidR="002C25A7" w:rsidRDefault="00000000">
      <w:pPr>
        <w:pStyle w:val="Heading2"/>
      </w:pPr>
      <w:r>
        <w:t>Example requests</w:t>
      </w:r>
    </w:p>
    <w:p w14:paraId="60FA58D5" w14:textId="77777777" w:rsidR="002C25A7" w:rsidRDefault="00000000">
      <w:r>
        <w:rPr>
          <w:rFonts w:ascii="Consolas" w:hAnsi="Consolas"/>
          <w:sz w:val="18"/>
        </w:rPr>
        <w:t>GET /opd/appointments?search=rahul&amp;department_id=2&amp;page=1&amp;limit=20</w:t>
      </w:r>
      <w:r>
        <w:rPr>
          <w:rFonts w:ascii="Consolas" w:hAnsi="Consolas"/>
          <w:sz w:val="18"/>
        </w:rPr>
        <w:br/>
        <w:t>GET /opd/appointments?doctor_id=5&amp;date=2026-06-29</w:t>
      </w:r>
      <w:r>
        <w:rPr>
          <w:rFonts w:ascii="Consolas" w:hAnsi="Consolas"/>
          <w:sz w:val="18"/>
        </w:rPr>
        <w:br/>
        <w:t>GET /opd/appointments?list_filter=pending&amp;sort=scheduled_at&amp;order=desc</w:t>
      </w:r>
      <w:r>
        <w:rPr>
          <w:rFonts w:ascii="Consolas" w:hAnsi="Consolas"/>
          <w:sz w:val="18"/>
        </w:rPr>
        <w:br/>
        <w:t>GET /opd/appointments?search=12</w:t>
      </w:r>
    </w:p>
    <w:p w14:paraId="7F2EBE30" w14:textId="77777777" w:rsidR="002C25A7" w:rsidRDefault="00000000">
      <w:pPr>
        <w:pStyle w:val="Heading2"/>
      </w:pPr>
      <w:r>
        <w:t>Response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C25A7" w14:paraId="15F5A034" w14:textId="77777777">
        <w:tc>
          <w:tcPr>
            <w:tcW w:w="4320" w:type="dxa"/>
          </w:tcPr>
          <w:p w14:paraId="3F433D56" w14:textId="77777777" w:rsidR="002C25A7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1194D680" w14:textId="77777777" w:rsidR="002C25A7" w:rsidRDefault="00000000">
            <w:r>
              <w:rPr>
                <w:b/>
              </w:rPr>
              <w:t>Description</w:t>
            </w:r>
          </w:p>
        </w:tc>
      </w:tr>
      <w:tr w:rsidR="002C25A7" w14:paraId="45E79C17" w14:textId="77777777">
        <w:tc>
          <w:tcPr>
            <w:tcW w:w="4320" w:type="dxa"/>
          </w:tcPr>
          <w:p w14:paraId="0B0FAB1C" w14:textId="77777777" w:rsidR="002C25A7" w:rsidRDefault="00000000">
            <w:r>
              <w:t>counts</w:t>
            </w:r>
          </w:p>
        </w:tc>
        <w:tc>
          <w:tcPr>
            <w:tcW w:w="4320" w:type="dxa"/>
          </w:tcPr>
          <w:p w14:paraId="7323F7D5" w14:textId="77777777" w:rsidR="002C25A7" w:rsidRDefault="00000000">
            <w:r>
              <w:t>Raw DB status counts (filters applied except list_filter)</w:t>
            </w:r>
          </w:p>
        </w:tc>
      </w:tr>
      <w:tr w:rsidR="002C25A7" w14:paraId="17317204" w14:textId="77777777">
        <w:tc>
          <w:tcPr>
            <w:tcW w:w="4320" w:type="dxa"/>
          </w:tcPr>
          <w:p w14:paraId="615C05FB" w14:textId="77777777" w:rsidR="002C25A7" w:rsidRDefault="00000000">
            <w:r>
              <w:t>list_counts</w:t>
            </w:r>
          </w:p>
        </w:tc>
        <w:tc>
          <w:tcPr>
            <w:tcW w:w="4320" w:type="dxa"/>
          </w:tcPr>
          <w:p w14:paraId="225E500B" w14:textId="77777777" w:rsidR="002C25A7" w:rsidRDefault="00000000">
            <w:r>
              <w:t>UI pill counts (filters applied except list_filter)</w:t>
            </w:r>
          </w:p>
        </w:tc>
      </w:tr>
      <w:tr w:rsidR="002C25A7" w14:paraId="77418A13" w14:textId="77777777">
        <w:tc>
          <w:tcPr>
            <w:tcW w:w="4320" w:type="dxa"/>
          </w:tcPr>
          <w:p w14:paraId="5EEFC9E2" w14:textId="77777777" w:rsidR="002C25A7" w:rsidRDefault="00000000">
            <w:r>
              <w:t>total</w:t>
            </w:r>
          </w:p>
        </w:tc>
        <w:tc>
          <w:tcPr>
            <w:tcW w:w="4320" w:type="dxa"/>
          </w:tcPr>
          <w:p w14:paraId="3020D96A" w14:textId="77777777" w:rsidR="002C25A7" w:rsidRDefault="00000000">
            <w:r>
              <w:t>Rows matching all filters including list_filter</w:t>
            </w:r>
          </w:p>
        </w:tc>
      </w:tr>
      <w:tr w:rsidR="002C25A7" w14:paraId="1C76168B" w14:textId="77777777">
        <w:tc>
          <w:tcPr>
            <w:tcW w:w="4320" w:type="dxa"/>
          </w:tcPr>
          <w:p w14:paraId="285B018D" w14:textId="77777777" w:rsidR="002C25A7" w:rsidRDefault="00000000">
            <w:r>
              <w:t>appointments</w:t>
            </w:r>
          </w:p>
        </w:tc>
        <w:tc>
          <w:tcPr>
            <w:tcW w:w="4320" w:type="dxa"/>
          </w:tcPr>
          <w:p w14:paraId="4657416F" w14:textId="77777777" w:rsidR="002C25A7" w:rsidRDefault="00000000">
            <w:r>
              <w:t>Page of appointment objects</w:t>
            </w:r>
          </w:p>
        </w:tc>
      </w:tr>
    </w:tbl>
    <w:p w14:paraId="794B9674" w14:textId="77777777" w:rsidR="002C25A7" w:rsidRDefault="002C25A7"/>
    <w:p w14:paraId="63D7D6AD" w14:textId="77777777" w:rsidR="002C25A7" w:rsidRDefault="00000000">
      <w:pPr>
        <w:pStyle w:val="Heading2"/>
      </w:pPr>
      <w:r>
        <w:t>Payment fields on each 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C25A7" w14:paraId="2C49C6F2" w14:textId="77777777">
        <w:tc>
          <w:tcPr>
            <w:tcW w:w="4320" w:type="dxa"/>
          </w:tcPr>
          <w:p w14:paraId="6A539279" w14:textId="77777777" w:rsidR="002C25A7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23270DD1" w14:textId="77777777" w:rsidR="002C25A7" w:rsidRDefault="00000000">
            <w:r>
              <w:rPr>
                <w:b/>
              </w:rPr>
              <w:t>Description</w:t>
            </w:r>
          </w:p>
        </w:tc>
      </w:tr>
      <w:tr w:rsidR="002C25A7" w14:paraId="0B3F22BB" w14:textId="77777777">
        <w:tc>
          <w:tcPr>
            <w:tcW w:w="4320" w:type="dxa"/>
          </w:tcPr>
          <w:p w14:paraId="2561F859" w14:textId="77777777" w:rsidR="002C25A7" w:rsidRDefault="00000000">
            <w:r>
              <w:t>payment_status</w:t>
            </w:r>
          </w:p>
        </w:tc>
        <w:tc>
          <w:tcPr>
            <w:tcW w:w="4320" w:type="dxa"/>
          </w:tcPr>
          <w:p w14:paraId="3A813E48" w14:textId="77777777" w:rsidR="002C25A7" w:rsidRDefault="00000000">
            <w:r>
              <w:t>e.g. paid, pending, partial, no_bill</w:t>
            </w:r>
          </w:p>
        </w:tc>
      </w:tr>
      <w:tr w:rsidR="002C25A7" w14:paraId="387AE1EA" w14:textId="77777777">
        <w:tc>
          <w:tcPr>
            <w:tcW w:w="4320" w:type="dxa"/>
          </w:tcPr>
          <w:p w14:paraId="102419DB" w14:textId="77777777" w:rsidR="002C25A7" w:rsidRDefault="00000000">
            <w:r>
              <w:t>bill_id</w:t>
            </w:r>
          </w:p>
        </w:tc>
        <w:tc>
          <w:tcPr>
            <w:tcW w:w="4320" w:type="dxa"/>
          </w:tcPr>
          <w:p w14:paraId="5400A9B2" w14:textId="77777777" w:rsidR="002C25A7" w:rsidRDefault="00000000">
            <w:r>
              <w:t>OPD visit id</w:t>
            </w:r>
          </w:p>
        </w:tc>
      </w:tr>
      <w:tr w:rsidR="002C25A7" w14:paraId="79BB832A" w14:textId="77777777">
        <w:tc>
          <w:tcPr>
            <w:tcW w:w="4320" w:type="dxa"/>
          </w:tcPr>
          <w:p w14:paraId="5D399616" w14:textId="77777777" w:rsidR="002C25A7" w:rsidRDefault="00000000">
            <w:r>
              <w:t>bill_number</w:t>
            </w:r>
          </w:p>
        </w:tc>
        <w:tc>
          <w:tcPr>
            <w:tcW w:w="4320" w:type="dxa"/>
          </w:tcPr>
          <w:p w14:paraId="053FC028" w14:textId="77777777" w:rsidR="002C25A7" w:rsidRDefault="00000000">
            <w:r>
              <w:t>Bill number</w:t>
            </w:r>
          </w:p>
        </w:tc>
      </w:tr>
      <w:tr w:rsidR="002C25A7" w14:paraId="2AD4A3F2" w14:textId="77777777">
        <w:tc>
          <w:tcPr>
            <w:tcW w:w="4320" w:type="dxa"/>
          </w:tcPr>
          <w:p w14:paraId="29A3CAC9" w14:textId="77777777" w:rsidR="002C25A7" w:rsidRDefault="00000000">
            <w:r>
              <w:t>total_amount</w:t>
            </w:r>
          </w:p>
        </w:tc>
        <w:tc>
          <w:tcPr>
            <w:tcW w:w="4320" w:type="dxa"/>
          </w:tcPr>
          <w:p w14:paraId="0BA7437C" w14:textId="77777777" w:rsidR="002C25A7" w:rsidRDefault="00000000">
            <w:r>
              <w:t>Grand total</w:t>
            </w:r>
          </w:p>
        </w:tc>
      </w:tr>
      <w:tr w:rsidR="002C25A7" w14:paraId="4EFD852E" w14:textId="77777777">
        <w:tc>
          <w:tcPr>
            <w:tcW w:w="4320" w:type="dxa"/>
          </w:tcPr>
          <w:p w14:paraId="3AA241B9" w14:textId="77777777" w:rsidR="002C25A7" w:rsidRDefault="00000000">
            <w:r>
              <w:t>paid_amount</w:t>
            </w:r>
          </w:p>
        </w:tc>
        <w:tc>
          <w:tcPr>
            <w:tcW w:w="4320" w:type="dxa"/>
          </w:tcPr>
          <w:p w14:paraId="7DC022A1" w14:textId="77777777" w:rsidR="002C25A7" w:rsidRDefault="00000000">
            <w:r>
              <w:t>Amount paid</w:t>
            </w:r>
          </w:p>
        </w:tc>
      </w:tr>
      <w:tr w:rsidR="002C25A7" w14:paraId="10E02F7D" w14:textId="77777777">
        <w:tc>
          <w:tcPr>
            <w:tcW w:w="4320" w:type="dxa"/>
          </w:tcPr>
          <w:p w14:paraId="6EEB17F0" w14:textId="77777777" w:rsidR="002C25A7" w:rsidRDefault="00000000">
            <w:r>
              <w:t>balance_amount</w:t>
            </w:r>
          </w:p>
        </w:tc>
        <w:tc>
          <w:tcPr>
            <w:tcW w:w="4320" w:type="dxa"/>
          </w:tcPr>
          <w:p w14:paraId="4C025769" w14:textId="77777777" w:rsidR="002C25A7" w:rsidRDefault="00000000">
            <w:r>
              <w:t>Balance due</w:t>
            </w:r>
          </w:p>
        </w:tc>
      </w:tr>
    </w:tbl>
    <w:p w14:paraId="038A87CF" w14:textId="77777777" w:rsidR="002C25A7" w:rsidRDefault="002C25A7"/>
    <w:p w14:paraId="7488C8EB" w14:textId="77777777" w:rsidR="002C25A7" w:rsidRDefault="00000000">
      <w:r>
        <w:t>If no matching visit: payment_status is no_bill, amounts are 0, bill fields are null.</w:t>
      </w:r>
    </w:p>
    <w:p w14:paraId="3E90CC78" w14:textId="77777777" w:rsidR="002C25A7" w:rsidRDefault="00000000">
      <w:pPr>
        <w:pStyle w:val="Heading2"/>
      </w:pPr>
      <w:r>
        <w:t>Implementation notes</w:t>
      </w:r>
    </w:p>
    <w:p w14:paraId="5400DD0D" w14:textId="77777777" w:rsidR="002C25A7" w:rsidRDefault="00000000">
      <w:pPr>
        <w:pStyle w:val="ListBullet"/>
      </w:pPr>
      <w:r>
        <w:t>Filters combine with AND; all are optional.</w:t>
      </w:r>
    </w:p>
    <w:p w14:paraId="402D242C" w14:textId="77777777" w:rsidR="002C25A7" w:rsidRDefault="00000000">
      <w:pPr>
        <w:pStyle w:val="ListBullet"/>
      </w:pPr>
      <w:r>
        <w:t>List query is built once and reused for results and counts.</w:t>
      </w:r>
    </w:p>
    <w:p w14:paraId="1ED18DC5" w14:textId="77777777" w:rsidR="002C25A7" w:rsidRDefault="00000000">
      <w:pPr>
        <w:pStyle w:val="ListBullet"/>
      </w:pPr>
      <w:r>
        <w:t>Patient, doctor, and department are batch-loaded per page (no N+1 on list).</w:t>
      </w:r>
    </w:p>
    <w:p w14:paraId="6838739D" w14:textId="77777777" w:rsidR="002C25A7" w:rsidRDefault="00000000">
      <w:pPr>
        <w:pStyle w:val="ListBullet"/>
      </w:pPr>
      <w:r>
        <w:t>Default sort is scheduled_at descending.</w:t>
      </w:r>
    </w:p>
    <w:p w14:paraId="58B83EF3" w14:textId="77777777" w:rsidR="002C25A7" w:rsidRDefault="00000000">
      <w:pPr>
        <w:pStyle w:val="Heading1"/>
      </w:pPr>
      <w:r>
        <w:t>2. OPD dashboard — GET /opd/dashboard</w:t>
      </w:r>
    </w:p>
    <w:p w14:paraId="2F53E637" w14:textId="77777777" w:rsidR="002C25A7" w:rsidRDefault="00000000">
      <w:r>
        <w:t>Service: Services/opd_service.py</w:t>
      </w:r>
    </w:p>
    <w:p w14:paraId="40B3A213" w14:textId="77777777" w:rsidR="002C25A7" w:rsidRDefault="00000000">
      <w:r>
        <w:t>Bed stats helper: Services/bed_service.py → get_ward_bed_stats()</w:t>
      </w:r>
    </w:p>
    <w:p w14:paraId="465D816D" w14:textId="77777777" w:rsidR="002C25A7" w:rsidRDefault="00000000">
      <w:pPr>
        <w:pStyle w:val="Heading2"/>
      </w:pPr>
      <w:r>
        <w:t>New field: ward_bed_stats</w:t>
      </w:r>
    </w:p>
    <w:p w14:paraId="0C3B1A3A" w14:textId="77777777" w:rsidR="002C25A7" w:rsidRDefault="00000000">
      <w:r>
        <w:t>Per-ward occupied/available counts in one grouped SQL query. Wards sorted alphabetically.</w:t>
      </w:r>
    </w:p>
    <w:p w14:paraId="5269DE90" w14:textId="77777777" w:rsidR="002C25A7" w:rsidRDefault="00000000">
      <w:r>
        <w:rPr>
          <w:rFonts w:ascii="Consolas" w:hAnsi="Consolas"/>
          <w:sz w:val="18"/>
        </w:rPr>
        <w:t>"ward_bed_stats": [</w:t>
      </w:r>
      <w:r>
        <w:rPr>
          <w:rFonts w:ascii="Consolas" w:hAnsi="Consolas"/>
          <w:sz w:val="18"/>
        </w:rPr>
        <w:br/>
        <w:t xml:space="preserve">  { "ward": "General", "occupied": 1, "available": 3 },</w:t>
      </w:r>
      <w:r>
        <w:rPr>
          <w:rFonts w:ascii="Consolas" w:hAnsi="Consolas"/>
          <w:sz w:val="18"/>
        </w:rPr>
        <w:br/>
        <w:t xml:space="preserve">  { "ward": "ICU", "occupied": 2, "available": 0 },</w:t>
      </w:r>
      <w:r>
        <w:rPr>
          <w:rFonts w:ascii="Consolas" w:hAnsi="Consolas"/>
          <w:sz w:val="18"/>
        </w:rPr>
        <w:br/>
        <w:t xml:space="preserve">  { "ward": "Private", "occupied": 0, "available": 2 }</w:t>
      </w:r>
      <w:r>
        <w:rPr>
          <w:rFonts w:ascii="Consolas" w:hAnsi="Consolas"/>
          <w:sz w:val="18"/>
        </w:rPr>
        <w:br/>
        <w:t>]</w:t>
      </w:r>
    </w:p>
    <w:p w14:paraId="428C1CB2" w14:textId="77777777" w:rsidR="002C25A7" w:rsidRDefault="00000000">
      <w:r>
        <w:t>Benefit: Dashboard can show ward occupancy without downloading the full beds list.</w:t>
      </w:r>
    </w:p>
    <w:p w14:paraId="14359F1A" w14:textId="77777777" w:rsidR="002C25A7" w:rsidRDefault="00000000">
      <w:pPr>
        <w:pStyle w:val="Heading1"/>
      </w:pPr>
      <w:r>
        <w:t>3. Beds list — GET /opd/beds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C25A7" w14:paraId="04CC5B9B" w14:textId="77777777">
        <w:tc>
          <w:tcPr>
            <w:tcW w:w="4320" w:type="dxa"/>
          </w:tcPr>
          <w:p w14:paraId="68255207" w14:textId="77777777" w:rsidR="002C25A7" w:rsidRDefault="00000000">
            <w:r>
              <w:rPr>
                <w:b/>
              </w:rPr>
              <w:t>Parameter</w:t>
            </w:r>
          </w:p>
        </w:tc>
        <w:tc>
          <w:tcPr>
            <w:tcW w:w="4320" w:type="dxa"/>
          </w:tcPr>
          <w:p w14:paraId="7AC8CF79" w14:textId="77777777" w:rsidR="002C25A7" w:rsidRDefault="00000000">
            <w:r>
              <w:rPr>
                <w:b/>
              </w:rPr>
              <w:t>Behavior</w:t>
            </w:r>
          </w:p>
        </w:tc>
      </w:tr>
      <w:tr w:rsidR="002C25A7" w14:paraId="376748BB" w14:textId="77777777">
        <w:tc>
          <w:tcPr>
            <w:tcW w:w="4320" w:type="dxa"/>
          </w:tcPr>
          <w:p w14:paraId="2EE30C85" w14:textId="77777777" w:rsidR="002C25A7" w:rsidRDefault="00000000">
            <w:r>
              <w:t>ward</w:t>
            </w:r>
          </w:p>
        </w:tc>
        <w:tc>
          <w:tcPr>
            <w:tcW w:w="4320" w:type="dxa"/>
          </w:tcPr>
          <w:p w14:paraId="57642188" w14:textId="77777777" w:rsidR="002C25A7" w:rsidRDefault="00000000">
            <w:r>
              <w:t>SQL filter on ward_name (skip when all)</w:t>
            </w:r>
          </w:p>
        </w:tc>
      </w:tr>
      <w:tr w:rsidR="002C25A7" w14:paraId="34A47971" w14:textId="77777777">
        <w:tc>
          <w:tcPr>
            <w:tcW w:w="4320" w:type="dxa"/>
          </w:tcPr>
          <w:p w14:paraId="105DFE1C" w14:textId="77777777" w:rsidR="002C25A7" w:rsidRDefault="00000000">
            <w:r>
              <w:t>status</w:t>
            </w:r>
          </w:p>
        </w:tc>
        <w:tc>
          <w:tcPr>
            <w:tcW w:w="4320" w:type="dxa"/>
          </w:tcPr>
          <w:p w14:paraId="00EA394A" w14:textId="77777777" w:rsidR="002C25A7" w:rsidRDefault="00000000">
            <w:r>
              <w:t>SQL filter — use lowercase: available, occupied</w:t>
            </w:r>
          </w:p>
        </w:tc>
      </w:tr>
      <w:tr w:rsidR="002C25A7" w14:paraId="26E41487" w14:textId="77777777">
        <w:tc>
          <w:tcPr>
            <w:tcW w:w="4320" w:type="dxa"/>
          </w:tcPr>
          <w:p w14:paraId="24D3A850" w14:textId="77777777" w:rsidR="002C25A7" w:rsidRDefault="00000000">
            <w:r>
              <w:t>search</w:t>
            </w:r>
          </w:p>
        </w:tc>
        <w:tc>
          <w:tcPr>
            <w:tcW w:w="4320" w:type="dxa"/>
          </w:tcPr>
          <w:p w14:paraId="66ECD63F" w14:textId="77777777" w:rsidR="002C25A7" w:rsidRDefault="00000000">
            <w:r>
              <w:t>Patient name, patient UID, or bed number</w:t>
            </w:r>
          </w:p>
        </w:tc>
      </w:tr>
    </w:tbl>
    <w:p w14:paraId="16F454EA" w14:textId="77777777" w:rsidR="002C25A7" w:rsidRDefault="002C25A7"/>
    <w:p w14:paraId="366A4EA1" w14:textId="77777777" w:rsidR="002C25A7" w:rsidRDefault="00000000">
      <w:r>
        <w:rPr>
          <w:rFonts w:ascii="Consolas" w:hAnsi="Consolas"/>
          <w:sz w:val="18"/>
        </w:rPr>
        <w:t>GET /opd/beds?ward=General&amp;status=occupied&amp;search=G-101</w:t>
      </w:r>
    </w:p>
    <w:p w14:paraId="2757441E" w14:textId="77777777" w:rsidR="002C25A7" w:rsidRDefault="00000000">
      <w:pPr>
        <w:pStyle w:val="Heading1"/>
      </w:pPr>
      <w:r>
        <w:t>4. Automated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C25A7" w14:paraId="5D485C30" w14:textId="77777777">
        <w:tc>
          <w:tcPr>
            <w:tcW w:w="4320" w:type="dxa"/>
          </w:tcPr>
          <w:p w14:paraId="59DCED44" w14:textId="77777777" w:rsidR="002C25A7" w:rsidRDefault="00000000">
            <w:r>
              <w:rPr>
                <w:b/>
              </w:rPr>
              <w:t>File</w:t>
            </w:r>
          </w:p>
        </w:tc>
        <w:tc>
          <w:tcPr>
            <w:tcW w:w="4320" w:type="dxa"/>
          </w:tcPr>
          <w:p w14:paraId="0B8736A7" w14:textId="77777777" w:rsidR="002C25A7" w:rsidRDefault="00000000">
            <w:r>
              <w:rPr>
                <w:b/>
              </w:rPr>
              <w:t>Coverage</w:t>
            </w:r>
          </w:p>
        </w:tc>
      </w:tr>
      <w:tr w:rsidR="002C25A7" w14:paraId="420BC746" w14:textId="77777777">
        <w:tc>
          <w:tcPr>
            <w:tcW w:w="4320" w:type="dxa"/>
          </w:tcPr>
          <w:p w14:paraId="3C058E21" w14:textId="77777777" w:rsidR="002C25A7" w:rsidRDefault="00000000">
            <w:r>
              <w:t>tests/conftest.py</w:t>
            </w:r>
          </w:p>
        </w:tc>
        <w:tc>
          <w:tcPr>
            <w:tcW w:w="4320" w:type="dxa"/>
          </w:tcPr>
          <w:p w14:paraId="3C2A6905" w14:textId="77777777" w:rsidR="002C25A7" w:rsidRDefault="00000000">
            <w:r>
              <w:t>SQLite in-memory DB fixture</w:t>
            </w:r>
          </w:p>
        </w:tc>
      </w:tr>
      <w:tr w:rsidR="002C25A7" w14:paraId="4D1B3C33" w14:textId="77777777">
        <w:tc>
          <w:tcPr>
            <w:tcW w:w="4320" w:type="dxa"/>
          </w:tcPr>
          <w:p w14:paraId="58E895D4" w14:textId="77777777" w:rsidR="002C25A7" w:rsidRDefault="00000000">
            <w:r>
              <w:t>tests/test_appointment_list_filters.py</w:t>
            </w:r>
          </w:p>
        </w:tc>
        <w:tc>
          <w:tcPr>
            <w:tcW w:w="4320" w:type="dxa"/>
          </w:tcPr>
          <w:p w14:paraId="6DC8D834" w14:textId="77777777" w:rsidR="002C25A7" w:rsidRDefault="00000000">
            <w:r>
              <w:t>8 tests — filters, sort, search, list_counts</w:t>
            </w:r>
          </w:p>
        </w:tc>
      </w:tr>
      <w:tr w:rsidR="002C25A7" w14:paraId="4FC1E24E" w14:textId="77777777">
        <w:tc>
          <w:tcPr>
            <w:tcW w:w="4320" w:type="dxa"/>
          </w:tcPr>
          <w:p w14:paraId="28E14D5D" w14:textId="77777777" w:rsidR="002C25A7" w:rsidRDefault="00000000">
            <w:r>
              <w:t>tests/test_opd_dashboard.py</w:t>
            </w:r>
          </w:p>
        </w:tc>
        <w:tc>
          <w:tcPr>
            <w:tcW w:w="4320" w:type="dxa"/>
          </w:tcPr>
          <w:p w14:paraId="6661C4A5" w14:textId="77777777" w:rsidR="002C25A7" w:rsidRDefault="00000000">
            <w:r>
              <w:t>2 tests — ward_bed_stats, dashboard payload</w:t>
            </w:r>
          </w:p>
        </w:tc>
      </w:tr>
    </w:tbl>
    <w:p w14:paraId="5C13A78C" w14:textId="77777777" w:rsidR="002C25A7" w:rsidRDefault="002C25A7"/>
    <w:p w14:paraId="790F7E32" w14:textId="77777777" w:rsidR="002C25A7" w:rsidRDefault="00000000">
      <w:r>
        <w:t>Run: .\hmt\Scripts\python.exe -m pytest tests/ -v</w:t>
      </w:r>
    </w:p>
    <w:p w14:paraId="62694A49" w14:textId="77777777" w:rsidR="002C25A7" w:rsidRDefault="00000000">
      <w:pPr>
        <w:pStyle w:val="Heading1"/>
      </w:pPr>
      <w:r>
        <w:t>5. Files changed (backend)</w:t>
      </w:r>
    </w:p>
    <w:p w14:paraId="7C53B1C0" w14:textId="77777777" w:rsidR="002C25A7" w:rsidRDefault="00000000">
      <w:pPr>
        <w:pStyle w:val="Heading2"/>
      </w:pPr>
      <w:r>
        <w:t>Modified</w:t>
      </w:r>
    </w:p>
    <w:p w14:paraId="31D70DC9" w14:textId="77777777" w:rsidR="002C25A7" w:rsidRDefault="00000000">
      <w:pPr>
        <w:pStyle w:val="ListBullet"/>
      </w:pPr>
      <w:r>
        <w:t>Services/appointment_service.py</w:t>
      </w:r>
    </w:p>
    <w:p w14:paraId="22389563" w14:textId="77777777" w:rsidR="002C25A7" w:rsidRDefault="00000000">
      <w:pPr>
        <w:pStyle w:val="ListBullet"/>
      </w:pPr>
      <w:r>
        <w:t>Routers/opd.py</w:t>
      </w:r>
    </w:p>
    <w:p w14:paraId="6FC7C7BC" w14:textId="77777777" w:rsidR="002C25A7" w:rsidRDefault="00000000">
      <w:pPr>
        <w:pStyle w:val="ListBullet"/>
      </w:pPr>
      <w:r>
        <w:t>Schemas/opd_schema.py</w:t>
      </w:r>
    </w:p>
    <w:p w14:paraId="5E467028" w14:textId="77777777" w:rsidR="002C25A7" w:rsidRDefault="00000000">
      <w:pPr>
        <w:pStyle w:val="ListBullet"/>
      </w:pPr>
      <w:r>
        <w:t>Services/opd_service.py</w:t>
      </w:r>
    </w:p>
    <w:p w14:paraId="4F4987EC" w14:textId="77777777" w:rsidR="002C25A7" w:rsidRDefault="00000000">
      <w:pPr>
        <w:pStyle w:val="ListBullet"/>
      </w:pPr>
      <w:r>
        <w:t>Services/bed_service.py</w:t>
      </w:r>
    </w:p>
    <w:p w14:paraId="52F036F5" w14:textId="77777777" w:rsidR="002C25A7" w:rsidRDefault="00000000">
      <w:pPr>
        <w:pStyle w:val="Heading2"/>
      </w:pPr>
      <w:r>
        <w:t>Created</w:t>
      </w:r>
    </w:p>
    <w:p w14:paraId="6479471E" w14:textId="77777777" w:rsidR="002C25A7" w:rsidRDefault="00000000">
      <w:pPr>
        <w:pStyle w:val="ListBullet"/>
      </w:pPr>
      <w:r>
        <w:t>tests/conftest.py</w:t>
      </w:r>
    </w:p>
    <w:p w14:paraId="1BAA3C3E" w14:textId="77777777" w:rsidR="002C25A7" w:rsidRDefault="00000000">
      <w:pPr>
        <w:pStyle w:val="ListBullet"/>
      </w:pPr>
      <w:r>
        <w:t>tests/test_appointment_list_filters.py</w:t>
      </w:r>
    </w:p>
    <w:p w14:paraId="6CD5D10A" w14:textId="77777777" w:rsidR="002C25A7" w:rsidRDefault="00000000">
      <w:pPr>
        <w:pStyle w:val="ListBullet"/>
      </w:pPr>
      <w:r>
        <w:t>tests/test_opd_dashboard.py</w:t>
      </w:r>
    </w:p>
    <w:p w14:paraId="61C16783" w14:textId="77777777" w:rsidR="002C25A7" w:rsidRDefault="00000000">
      <w:pPr>
        <w:pStyle w:val="ListBullet"/>
      </w:pPr>
      <w:r>
        <w:t>Docs/backend/OPD_Appointments_and_Dashboard_Backend.docx</w:t>
      </w:r>
    </w:p>
    <w:p w14:paraId="53AD0898" w14:textId="77777777" w:rsidR="002C25A7" w:rsidRDefault="00000000">
      <w:pPr>
        <w:pStyle w:val="Heading1"/>
      </w:pPr>
      <w:r>
        <w:t>6. Frontend integration checklist (Phase 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C25A7" w14:paraId="012C8837" w14:textId="77777777">
        <w:tc>
          <w:tcPr>
            <w:tcW w:w="4320" w:type="dxa"/>
          </w:tcPr>
          <w:p w14:paraId="302FA0A9" w14:textId="77777777" w:rsidR="002C25A7" w:rsidRDefault="00000000">
            <w:r>
              <w:rPr>
                <w:b/>
              </w:rPr>
              <w:t>Task</w:t>
            </w:r>
          </w:p>
        </w:tc>
        <w:tc>
          <w:tcPr>
            <w:tcW w:w="4320" w:type="dxa"/>
          </w:tcPr>
          <w:p w14:paraId="2E334D63" w14:textId="77777777" w:rsidR="002C25A7" w:rsidRDefault="00000000">
            <w:r>
              <w:rPr>
                <w:b/>
              </w:rPr>
              <w:t>Backend ready</w:t>
            </w:r>
          </w:p>
        </w:tc>
      </w:tr>
      <w:tr w:rsidR="002C25A7" w14:paraId="6F0B3AEB" w14:textId="77777777">
        <w:tc>
          <w:tcPr>
            <w:tcW w:w="4320" w:type="dxa"/>
          </w:tcPr>
          <w:p w14:paraId="247250C4" w14:textId="77777777" w:rsidR="002C25A7" w:rsidRDefault="00000000">
            <w:r>
              <w:t>Pass search, department_id, doctor_id, list_filter, page, limit to appointments API</w:t>
            </w:r>
          </w:p>
        </w:tc>
        <w:tc>
          <w:tcPr>
            <w:tcW w:w="4320" w:type="dxa"/>
          </w:tcPr>
          <w:p w14:paraId="50913E2E" w14:textId="77777777" w:rsidR="002C25A7" w:rsidRDefault="00000000">
            <w:r>
              <w:t>Yes</w:t>
            </w:r>
          </w:p>
        </w:tc>
      </w:tr>
      <w:tr w:rsidR="002C25A7" w14:paraId="3A7FAD3F" w14:textId="77777777">
        <w:tc>
          <w:tcPr>
            <w:tcW w:w="4320" w:type="dxa"/>
          </w:tcPr>
          <w:p w14:paraId="1CE0478E" w14:textId="77777777" w:rsidR="002C25A7" w:rsidRDefault="00000000">
            <w:r>
              <w:t>Use list_counts for status pills</w:t>
            </w:r>
          </w:p>
        </w:tc>
        <w:tc>
          <w:tcPr>
            <w:tcW w:w="4320" w:type="dxa"/>
          </w:tcPr>
          <w:p w14:paraId="6325C190" w14:textId="77777777" w:rsidR="002C25A7" w:rsidRDefault="00000000">
            <w:r>
              <w:t>Yes</w:t>
            </w:r>
          </w:p>
        </w:tc>
      </w:tr>
      <w:tr w:rsidR="002C25A7" w14:paraId="0128F7A0" w14:textId="77777777">
        <w:tc>
          <w:tcPr>
            <w:tcW w:w="4320" w:type="dxa"/>
          </w:tcPr>
          <w:p w14:paraId="4F260DFF" w14:textId="77777777" w:rsidR="002C25A7" w:rsidRDefault="00000000">
            <w:r>
              <w:t>Use appointment payment fields; remove bills fetchAll on appointments page</w:t>
            </w:r>
          </w:p>
        </w:tc>
        <w:tc>
          <w:tcPr>
            <w:tcW w:w="4320" w:type="dxa"/>
          </w:tcPr>
          <w:p w14:paraId="01F3CDC0" w14:textId="77777777" w:rsidR="002C25A7" w:rsidRDefault="00000000">
            <w:r>
              <w:t>Yes</w:t>
            </w:r>
          </w:p>
        </w:tc>
      </w:tr>
      <w:tr w:rsidR="002C25A7" w14:paraId="27EE1420" w14:textId="77777777">
        <w:tc>
          <w:tcPr>
            <w:tcW w:w="4320" w:type="dxa"/>
          </w:tcPr>
          <w:p w14:paraId="1BB06370" w14:textId="77777777" w:rsidR="002C25A7" w:rsidRDefault="00000000">
            <w:r>
              <w:t>Use dashboard.ward_bed_stats on dashboard</w:t>
            </w:r>
          </w:p>
        </w:tc>
        <w:tc>
          <w:tcPr>
            <w:tcW w:w="4320" w:type="dxa"/>
          </w:tcPr>
          <w:p w14:paraId="58E36D89" w14:textId="77777777" w:rsidR="002C25A7" w:rsidRDefault="00000000">
            <w:r>
              <w:t>Yes</w:t>
            </w:r>
          </w:p>
        </w:tc>
      </w:tr>
      <w:tr w:rsidR="002C25A7" w14:paraId="540E78D1" w14:textId="77777777">
        <w:tc>
          <w:tcPr>
            <w:tcW w:w="4320" w:type="dxa"/>
          </w:tcPr>
          <w:p w14:paraId="7386C845" w14:textId="77777777" w:rsidR="002C25A7" w:rsidRDefault="00000000">
            <w:r>
              <w:t>Pass ward, status, search to /opd/beds from Bed Management page</w:t>
            </w:r>
          </w:p>
        </w:tc>
        <w:tc>
          <w:tcPr>
            <w:tcW w:w="4320" w:type="dxa"/>
          </w:tcPr>
          <w:p w14:paraId="14BDE532" w14:textId="77777777" w:rsidR="002C25A7" w:rsidRDefault="00000000">
            <w:r>
              <w:t>Yes</w:t>
            </w:r>
          </w:p>
        </w:tc>
      </w:tr>
    </w:tbl>
    <w:p w14:paraId="4A3DD8F8" w14:textId="77777777" w:rsidR="002C25A7" w:rsidRDefault="002C25A7"/>
    <w:sectPr w:rsidR="002C25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3523243">
    <w:abstractNumId w:val="8"/>
  </w:num>
  <w:num w:numId="2" w16cid:durableId="858834">
    <w:abstractNumId w:val="6"/>
  </w:num>
  <w:num w:numId="3" w16cid:durableId="1075129960">
    <w:abstractNumId w:val="5"/>
  </w:num>
  <w:num w:numId="4" w16cid:durableId="1706901824">
    <w:abstractNumId w:val="4"/>
  </w:num>
  <w:num w:numId="5" w16cid:durableId="405029863">
    <w:abstractNumId w:val="7"/>
  </w:num>
  <w:num w:numId="6" w16cid:durableId="816072361">
    <w:abstractNumId w:val="3"/>
  </w:num>
  <w:num w:numId="7" w16cid:durableId="23798881">
    <w:abstractNumId w:val="2"/>
  </w:num>
  <w:num w:numId="8" w16cid:durableId="252318807">
    <w:abstractNumId w:val="1"/>
  </w:num>
  <w:num w:numId="9" w16cid:durableId="1610821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5A7"/>
    <w:rsid w:val="00326F90"/>
    <w:rsid w:val="008C6C70"/>
    <w:rsid w:val="00AA1D8D"/>
    <w:rsid w:val="00B47730"/>
    <w:rsid w:val="00BE5DC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3BD7D0"/>
  <w14:defaultImageDpi w14:val="300"/>
  <w15:docId w15:val="{40A7E91C-B721-4F88-9207-1FA868364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Shubham Kisan Chaugule</cp:lastModifiedBy>
  <cp:revision>2</cp:revision>
  <dcterms:created xsi:type="dcterms:W3CDTF">2013-12-23T23:15:00Z</dcterms:created>
  <dcterms:modified xsi:type="dcterms:W3CDTF">2026-06-30T09:33:00Z</dcterms:modified>
  <cp:category/>
</cp:coreProperties>
</file>